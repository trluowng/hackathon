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7A5BA" w14:textId="77777777" w:rsidR="00E43F93" w:rsidRPr="00473F74" w:rsidRDefault="00000000">
      <w:pPr>
        <w:spacing w:after="20"/>
        <w:jc w:val="center"/>
        <w:rPr>
          <w:rFonts w:cs="Times New Roman"/>
          <w:color w:val="auto"/>
        </w:rPr>
      </w:pPr>
      <w:r w:rsidRPr="00473F74">
        <w:rPr>
          <w:rFonts w:cs="Times New Roman"/>
          <w:b/>
          <w:color w:val="auto"/>
          <w:sz w:val="18"/>
        </w:rPr>
        <w:t>TRƯỜNG ĐẠI HỌC KINH TẾ - KỸ THUẬT CÔNG NGHIỆP</w:t>
      </w:r>
    </w:p>
    <w:p w14:paraId="3D3D9129" w14:textId="77777777" w:rsidR="00E43F93" w:rsidRPr="00473F74" w:rsidRDefault="00000000">
      <w:pPr>
        <w:jc w:val="center"/>
        <w:rPr>
          <w:rFonts w:cs="Times New Roman"/>
          <w:color w:val="auto"/>
        </w:rPr>
      </w:pPr>
      <w:r w:rsidRPr="00473F74">
        <w:rPr>
          <w:rFonts w:cs="Times New Roman"/>
          <w:b/>
          <w:color w:val="auto"/>
          <w:sz w:val="18"/>
        </w:rPr>
        <w:t>KHOA KHOA HỌC ỨNG DỤNG</w:t>
      </w:r>
    </w:p>
    <w:p w14:paraId="7DF69B66" w14:textId="77777777" w:rsidR="00E43F93" w:rsidRPr="00473F74" w:rsidRDefault="00000000">
      <w:pPr>
        <w:spacing w:before="180"/>
        <w:jc w:val="center"/>
        <w:rPr>
          <w:rFonts w:cs="Times New Roman"/>
          <w:color w:val="auto"/>
        </w:rPr>
      </w:pPr>
      <w:r w:rsidRPr="00473F74">
        <w:rPr>
          <w:rFonts w:cs="Times New Roman"/>
          <w:b/>
          <w:color w:val="auto"/>
          <w:sz w:val="34"/>
        </w:rPr>
        <w:t>OLYMPIC TRÍ TUỆ NHÂN TẠO UNETI 2026</w:t>
      </w:r>
    </w:p>
    <w:p w14:paraId="78B49029" w14:textId="77777777" w:rsidR="00E43F93" w:rsidRPr="00473F74" w:rsidRDefault="00000000">
      <w:pPr>
        <w:jc w:val="center"/>
        <w:rPr>
          <w:rFonts w:cs="Times New Roman"/>
          <w:color w:val="auto"/>
        </w:rPr>
      </w:pPr>
      <w:r w:rsidRPr="00473F74">
        <w:rPr>
          <w:rFonts w:cs="Times New Roman"/>
          <w:b/>
          <w:color w:val="auto"/>
          <w:sz w:val="24"/>
        </w:rPr>
        <w:t>VÒNG 1 – UNETI 70: GIẢI MÃ HÀNH TRÌNH</w:t>
      </w:r>
    </w:p>
    <w:p w14:paraId="692538C0" w14:textId="4C831453" w:rsidR="00E43F93" w:rsidRPr="00473F74" w:rsidRDefault="00000000" w:rsidP="00A30D73">
      <w:pPr>
        <w:pStyle w:val="Title"/>
        <w:jc w:val="center"/>
        <w:rPr>
          <w:rFonts w:ascii="Times New Roman" w:hAnsi="Times New Roman" w:cs="Times New Roman"/>
          <w:color w:val="auto"/>
          <w:sz w:val="40"/>
          <w:szCs w:val="40"/>
        </w:rPr>
      </w:pPr>
      <w:r w:rsidRPr="00473F74">
        <w:rPr>
          <w:rFonts w:ascii="Times New Roman" w:hAnsi="Times New Roman" w:cs="Times New Roman"/>
          <w:color w:val="auto"/>
          <w:sz w:val="40"/>
          <w:szCs w:val="40"/>
        </w:rPr>
        <w:t>HIDDEN CHALLENGE – BA MẢNH GHÉP BÍ MẬT</w:t>
      </w:r>
    </w:p>
    <w:p w14:paraId="53FF08D2" w14:textId="77777777" w:rsidR="00E43F93" w:rsidRPr="00473F74" w:rsidRDefault="00000000">
      <w:pPr>
        <w:pStyle w:val="Heading1"/>
        <w:rPr>
          <w:rFonts w:ascii="Times New Roman" w:hAnsi="Times New Roman" w:cs="Times New Roman"/>
          <w:color w:val="auto"/>
          <w:szCs w:val="26"/>
        </w:rPr>
      </w:pPr>
      <w:r w:rsidRPr="00473F74">
        <w:rPr>
          <w:rFonts w:ascii="Times New Roman" w:hAnsi="Times New Roman" w:cs="Times New Roman"/>
          <w:color w:val="auto"/>
          <w:szCs w:val="26"/>
        </w:rPr>
        <w:t>I. QUY ĐỊNH THỰC HIỆN</w:t>
      </w:r>
    </w:p>
    <w:p w14:paraId="7A024FC7" w14:textId="77777777" w:rsidR="00E43F93" w:rsidRPr="00473F74" w:rsidRDefault="00000000">
      <w:pPr>
        <w:rPr>
          <w:rFonts w:cs="Times New Roman"/>
          <w:color w:val="auto"/>
          <w:sz w:val="26"/>
          <w:szCs w:val="26"/>
        </w:rPr>
      </w:pPr>
      <w:r w:rsidRPr="00473F74">
        <w:rPr>
          <w:rFonts w:cs="Times New Roman"/>
          <w:color w:val="auto"/>
          <w:sz w:val="26"/>
          <w:szCs w:val="26"/>
        </w:rPr>
        <w:t>1. Mỗi đội gồm 03 thành viên A, B và C. Mỗi thành viên giải một nhiệm vụ riêng, viết chương trình Python 3 để khôi phục mảnh thông điệp.</w:t>
      </w:r>
    </w:p>
    <w:p w14:paraId="45BB9049" w14:textId="77777777" w:rsidR="00E43F93" w:rsidRPr="00473F74" w:rsidRDefault="00000000">
      <w:pPr>
        <w:rPr>
          <w:rFonts w:cs="Times New Roman"/>
          <w:color w:val="auto"/>
          <w:sz w:val="26"/>
          <w:szCs w:val="26"/>
        </w:rPr>
      </w:pPr>
      <w:r w:rsidRPr="00473F74">
        <w:rPr>
          <w:rFonts w:cs="Times New Roman"/>
          <w:color w:val="auto"/>
          <w:sz w:val="26"/>
          <w:szCs w:val="26"/>
        </w:rPr>
        <w:t>2. Các nhiệm vụ độc lập, có thể thực hiện song song. Sau khi hoàn thành, các thành viên trao đổi kết quả để đội trưởng ghép thông điệp theo thứ tự A → B → C.</w:t>
      </w:r>
    </w:p>
    <w:p w14:paraId="479B1843" w14:textId="77777777" w:rsidR="00E43F93" w:rsidRPr="00473F74" w:rsidRDefault="00000000">
      <w:pPr>
        <w:rPr>
          <w:rFonts w:cs="Times New Roman"/>
          <w:color w:val="auto"/>
          <w:sz w:val="26"/>
          <w:szCs w:val="26"/>
        </w:rPr>
      </w:pPr>
      <w:r w:rsidRPr="00473F74">
        <w:rPr>
          <w:rFonts w:cs="Times New Roman"/>
          <w:color w:val="auto"/>
          <w:sz w:val="26"/>
          <w:szCs w:val="26"/>
        </w:rPr>
        <w:t xml:space="preserve">3. Ký tự # là ký tự đệm và không thuộc thông điệp. </w:t>
      </w:r>
      <w:proofErr w:type="gramStart"/>
      <w:r w:rsidRPr="00473F74">
        <w:rPr>
          <w:rFonts w:cs="Times New Roman"/>
          <w:color w:val="auto"/>
          <w:sz w:val="26"/>
          <w:szCs w:val="26"/>
        </w:rPr>
        <w:t>Đối với dữ liệu có vị trí đánh số, các vị trí bắt đầu từ</w:t>
      </w:r>
      <w:proofErr w:type="gramEnd"/>
      <w:r w:rsidRPr="00473F74">
        <w:rPr>
          <w:rFonts w:cs="Times New Roman"/>
          <w:color w:val="auto"/>
          <w:sz w:val="26"/>
          <w:szCs w:val="26"/>
        </w:rPr>
        <w:t xml:space="preserve"> 1.</w:t>
      </w:r>
    </w:p>
    <w:p w14:paraId="23FE90B8" w14:textId="77777777" w:rsidR="00E43F93" w:rsidRPr="00473F74" w:rsidRDefault="00000000">
      <w:pPr>
        <w:rPr>
          <w:rFonts w:cs="Times New Roman"/>
          <w:color w:val="auto"/>
          <w:sz w:val="26"/>
          <w:szCs w:val="26"/>
        </w:rPr>
      </w:pPr>
      <w:r w:rsidRPr="00473F74">
        <w:rPr>
          <w:rFonts w:cs="Times New Roman"/>
          <w:color w:val="auto"/>
          <w:sz w:val="26"/>
          <w:szCs w:val="26"/>
        </w:rPr>
        <w:t>4. Không được in cứng đáp án trong chương trình. Hidden Challenge không cộng điểm; kết quả đúng và thời điểm nộp được sử dụng để phân hạng khi các đội bằng điểm.</w:t>
      </w:r>
    </w:p>
    <w:p w14:paraId="188F40E1" w14:textId="352258F8" w:rsidR="00A30D73" w:rsidRPr="00473F74" w:rsidRDefault="00000000" w:rsidP="00473F74">
      <w:pPr>
        <w:pStyle w:val="Heading1"/>
        <w:rPr>
          <w:rFonts w:ascii="Times New Roman" w:hAnsi="Times New Roman" w:cs="Times New Roman"/>
          <w:color w:val="auto"/>
          <w:szCs w:val="26"/>
        </w:rPr>
      </w:pPr>
      <w:r w:rsidRPr="00473F74">
        <w:rPr>
          <w:rFonts w:ascii="Times New Roman" w:hAnsi="Times New Roman" w:cs="Times New Roman"/>
          <w:color w:val="auto"/>
          <w:szCs w:val="26"/>
        </w:rPr>
        <w:t>II. NHIỆM VỤ CỦA BA THÀNH VIÊN</w:t>
      </w:r>
    </w:p>
    <w:p w14:paraId="1647D9B9" w14:textId="24C79AED" w:rsidR="00E43F93" w:rsidRPr="00473F74" w:rsidRDefault="00000000">
      <w:pPr>
        <w:pStyle w:val="Heading2"/>
        <w:rPr>
          <w:rFonts w:ascii="Times New Roman" w:hAnsi="Times New Roman" w:cs="Times New Roman"/>
          <w:color w:val="auto"/>
          <w:sz w:val="26"/>
        </w:rPr>
      </w:pPr>
      <w:r w:rsidRPr="00473F74">
        <w:rPr>
          <w:rFonts w:ascii="Times New Roman" w:hAnsi="Times New Roman" w:cs="Times New Roman"/>
          <w:color w:val="auto"/>
          <w:sz w:val="26"/>
        </w:rPr>
        <w:t>THÀNH VIÊN A – MA TRẬN ZÍCH ZẮC</w:t>
      </w:r>
    </w:p>
    <w:p w14:paraId="5D784979" w14:textId="77777777" w:rsidR="00E43F93" w:rsidRPr="00473F74" w:rsidRDefault="00000000">
      <w:pPr>
        <w:rPr>
          <w:rFonts w:cs="Times New Roman"/>
          <w:color w:val="auto"/>
          <w:sz w:val="26"/>
          <w:szCs w:val="26"/>
        </w:rPr>
      </w:pPr>
      <w:r w:rsidRPr="00473F74">
        <w:rPr>
          <w:rFonts w:cs="Times New Roman"/>
          <w:color w:val="auto"/>
          <w:sz w:val="26"/>
          <w:szCs w:val="26"/>
        </w:rPr>
        <w:t>Cho ma trận ký tự gồm 2 hàng, 3 cột. Đọc hàng thứ nhất từ TRÁI sang PHẢI, hàng thứ hai từ PHẢI sang TRÁI. Bỏ ký tự # và ghép các ký tự thành MẢNH_A.</w:t>
      </w:r>
    </w:p>
    <w:tbl>
      <w:tblPr>
        <w:tblStyle w:val="TableGrid"/>
        <w:tblW w:w="0" w:type="auto"/>
        <w:jc w:val="center"/>
        <w:tblLook w:val="04A0" w:firstRow="1" w:lastRow="0" w:firstColumn="1" w:lastColumn="0" w:noHBand="0" w:noVBand="1"/>
      </w:tblPr>
      <w:tblGrid>
        <w:gridCol w:w="3324"/>
        <w:gridCol w:w="3324"/>
        <w:gridCol w:w="3324"/>
      </w:tblGrid>
      <w:tr w:rsidR="00E43F93" w:rsidRPr="00473F74" w14:paraId="78A6D5F1" w14:textId="77777777" w:rsidTr="00A30D73">
        <w:trPr>
          <w:jc w:val="center"/>
        </w:trPr>
        <w:tc>
          <w:tcPr>
            <w:tcW w:w="3324" w:type="dxa"/>
          </w:tcPr>
          <w:p w14:paraId="6AA79ACB" w14:textId="77777777" w:rsidR="00E43F93" w:rsidRPr="00473F74" w:rsidRDefault="00000000">
            <w:pPr>
              <w:jc w:val="center"/>
              <w:rPr>
                <w:rFonts w:cs="Times New Roman"/>
                <w:color w:val="auto"/>
                <w:sz w:val="26"/>
                <w:szCs w:val="26"/>
              </w:rPr>
            </w:pPr>
            <w:r w:rsidRPr="00473F74">
              <w:rPr>
                <w:rFonts w:cs="Times New Roman"/>
                <w:b/>
                <w:color w:val="auto"/>
                <w:sz w:val="26"/>
                <w:szCs w:val="26"/>
              </w:rPr>
              <w:t>Cột 1</w:t>
            </w:r>
          </w:p>
        </w:tc>
        <w:tc>
          <w:tcPr>
            <w:tcW w:w="3324" w:type="dxa"/>
          </w:tcPr>
          <w:p w14:paraId="3AEA56E8" w14:textId="77777777" w:rsidR="00E43F93" w:rsidRPr="00473F74" w:rsidRDefault="00000000">
            <w:pPr>
              <w:jc w:val="center"/>
              <w:rPr>
                <w:rFonts w:cs="Times New Roman"/>
                <w:color w:val="auto"/>
                <w:sz w:val="26"/>
                <w:szCs w:val="26"/>
              </w:rPr>
            </w:pPr>
            <w:r w:rsidRPr="00473F74">
              <w:rPr>
                <w:rFonts w:cs="Times New Roman"/>
                <w:b/>
                <w:color w:val="auto"/>
                <w:sz w:val="26"/>
                <w:szCs w:val="26"/>
              </w:rPr>
              <w:t>Cột 2</w:t>
            </w:r>
          </w:p>
        </w:tc>
        <w:tc>
          <w:tcPr>
            <w:tcW w:w="3324" w:type="dxa"/>
          </w:tcPr>
          <w:p w14:paraId="4B14D11B" w14:textId="77777777" w:rsidR="00E43F93" w:rsidRPr="00473F74" w:rsidRDefault="00000000">
            <w:pPr>
              <w:jc w:val="center"/>
              <w:rPr>
                <w:rFonts w:cs="Times New Roman"/>
                <w:color w:val="auto"/>
                <w:sz w:val="26"/>
                <w:szCs w:val="26"/>
              </w:rPr>
            </w:pPr>
            <w:r w:rsidRPr="00473F74">
              <w:rPr>
                <w:rFonts w:cs="Times New Roman"/>
                <w:b/>
                <w:color w:val="auto"/>
                <w:sz w:val="26"/>
                <w:szCs w:val="26"/>
              </w:rPr>
              <w:t>Cột 3</w:t>
            </w:r>
          </w:p>
        </w:tc>
      </w:tr>
      <w:tr w:rsidR="00E43F93" w:rsidRPr="00473F74" w14:paraId="7738EA3C" w14:textId="77777777" w:rsidTr="00A30D73">
        <w:trPr>
          <w:jc w:val="center"/>
        </w:trPr>
        <w:tc>
          <w:tcPr>
            <w:tcW w:w="3324" w:type="dxa"/>
          </w:tcPr>
          <w:p w14:paraId="336A764A" w14:textId="77777777" w:rsidR="00E43F93" w:rsidRPr="00473F74" w:rsidRDefault="00000000">
            <w:pPr>
              <w:rPr>
                <w:rFonts w:cs="Times New Roman"/>
                <w:color w:val="auto"/>
                <w:sz w:val="26"/>
                <w:szCs w:val="26"/>
              </w:rPr>
            </w:pPr>
            <w:r w:rsidRPr="00473F74">
              <w:rPr>
                <w:rFonts w:cs="Times New Roman"/>
                <w:color w:val="auto"/>
                <w:sz w:val="26"/>
                <w:szCs w:val="26"/>
              </w:rPr>
              <w:t>U</w:t>
            </w:r>
          </w:p>
        </w:tc>
        <w:tc>
          <w:tcPr>
            <w:tcW w:w="3324" w:type="dxa"/>
          </w:tcPr>
          <w:p w14:paraId="1648B28D" w14:textId="77777777" w:rsidR="00E43F93" w:rsidRPr="00473F74" w:rsidRDefault="00000000">
            <w:pPr>
              <w:rPr>
                <w:rFonts w:cs="Times New Roman"/>
                <w:color w:val="auto"/>
                <w:sz w:val="26"/>
                <w:szCs w:val="26"/>
              </w:rPr>
            </w:pPr>
            <w:r w:rsidRPr="00473F74">
              <w:rPr>
                <w:rFonts w:cs="Times New Roman"/>
                <w:color w:val="auto"/>
                <w:sz w:val="26"/>
                <w:szCs w:val="26"/>
              </w:rPr>
              <w:t>N</w:t>
            </w:r>
          </w:p>
        </w:tc>
        <w:tc>
          <w:tcPr>
            <w:tcW w:w="3324" w:type="dxa"/>
          </w:tcPr>
          <w:p w14:paraId="7DF69180" w14:textId="77777777" w:rsidR="00E43F93" w:rsidRPr="00473F74" w:rsidRDefault="00000000">
            <w:pPr>
              <w:rPr>
                <w:rFonts w:cs="Times New Roman"/>
                <w:color w:val="auto"/>
                <w:sz w:val="26"/>
                <w:szCs w:val="26"/>
              </w:rPr>
            </w:pPr>
            <w:r w:rsidRPr="00473F74">
              <w:rPr>
                <w:rFonts w:cs="Times New Roman"/>
                <w:color w:val="auto"/>
                <w:sz w:val="26"/>
                <w:szCs w:val="26"/>
              </w:rPr>
              <w:t>#</w:t>
            </w:r>
          </w:p>
        </w:tc>
      </w:tr>
      <w:tr w:rsidR="00E43F93" w:rsidRPr="00473F74" w14:paraId="7E1B0853" w14:textId="77777777" w:rsidTr="00A30D73">
        <w:trPr>
          <w:jc w:val="center"/>
        </w:trPr>
        <w:tc>
          <w:tcPr>
            <w:tcW w:w="3324" w:type="dxa"/>
          </w:tcPr>
          <w:p w14:paraId="5D7F010C" w14:textId="77777777" w:rsidR="00E43F93" w:rsidRPr="00473F74" w:rsidRDefault="00000000">
            <w:pPr>
              <w:rPr>
                <w:rFonts w:cs="Times New Roman"/>
                <w:color w:val="auto"/>
                <w:sz w:val="26"/>
                <w:szCs w:val="26"/>
              </w:rPr>
            </w:pPr>
            <w:r w:rsidRPr="00473F74">
              <w:rPr>
                <w:rFonts w:cs="Times New Roman"/>
                <w:color w:val="auto"/>
                <w:sz w:val="26"/>
                <w:szCs w:val="26"/>
              </w:rPr>
              <w:t>I</w:t>
            </w:r>
          </w:p>
        </w:tc>
        <w:tc>
          <w:tcPr>
            <w:tcW w:w="3324" w:type="dxa"/>
          </w:tcPr>
          <w:p w14:paraId="6C580FEF" w14:textId="77777777" w:rsidR="00E43F93" w:rsidRPr="00473F74" w:rsidRDefault="00000000">
            <w:pPr>
              <w:rPr>
                <w:rFonts w:cs="Times New Roman"/>
                <w:color w:val="auto"/>
                <w:sz w:val="26"/>
                <w:szCs w:val="26"/>
              </w:rPr>
            </w:pPr>
            <w:r w:rsidRPr="00473F74">
              <w:rPr>
                <w:rFonts w:cs="Times New Roman"/>
                <w:color w:val="auto"/>
                <w:sz w:val="26"/>
                <w:szCs w:val="26"/>
              </w:rPr>
              <w:t>T</w:t>
            </w:r>
          </w:p>
        </w:tc>
        <w:tc>
          <w:tcPr>
            <w:tcW w:w="3324" w:type="dxa"/>
          </w:tcPr>
          <w:p w14:paraId="09683738" w14:textId="77777777" w:rsidR="00E43F93" w:rsidRPr="00473F74" w:rsidRDefault="00000000">
            <w:pPr>
              <w:rPr>
                <w:rFonts w:cs="Times New Roman"/>
                <w:color w:val="auto"/>
                <w:sz w:val="26"/>
                <w:szCs w:val="26"/>
              </w:rPr>
            </w:pPr>
            <w:r w:rsidRPr="00473F74">
              <w:rPr>
                <w:rFonts w:cs="Times New Roman"/>
                <w:color w:val="auto"/>
                <w:sz w:val="26"/>
                <w:szCs w:val="26"/>
              </w:rPr>
              <w:t>E</w:t>
            </w:r>
          </w:p>
        </w:tc>
      </w:tr>
    </w:tbl>
    <w:p w14:paraId="2B255C4A" w14:textId="01BBECCD" w:rsidR="00A30D73" w:rsidRPr="00473F74" w:rsidRDefault="00000000" w:rsidP="00473F74">
      <w:pPr>
        <w:rPr>
          <w:rFonts w:cs="Times New Roman"/>
          <w:color w:val="auto"/>
          <w:sz w:val="26"/>
          <w:szCs w:val="26"/>
        </w:rPr>
      </w:pPr>
      <w:r w:rsidRPr="00473F74">
        <w:rPr>
          <w:rFonts w:cs="Times New Roman"/>
          <w:color w:val="auto"/>
          <w:sz w:val="26"/>
          <w:szCs w:val="26"/>
        </w:rPr>
        <w:t>Yêu cầu: Viết chương trình dùng vòng lặp duyệt hai hàng theo hướng quy định, in MẢNH_A.</w:t>
      </w:r>
    </w:p>
    <w:p w14:paraId="2C277537" w14:textId="4AB8B5DA" w:rsidR="00E43F93" w:rsidRPr="00473F74" w:rsidRDefault="00000000">
      <w:pPr>
        <w:pStyle w:val="Heading2"/>
        <w:rPr>
          <w:rFonts w:ascii="Times New Roman" w:hAnsi="Times New Roman" w:cs="Times New Roman"/>
          <w:color w:val="auto"/>
          <w:sz w:val="26"/>
        </w:rPr>
      </w:pPr>
      <w:r w:rsidRPr="00473F74">
        <w:rPr>
          <w:rFonts w:ascii="Times New Roman" w:hAnsi="Times New Roman" w:cs="Times New Roman"/>
          <w:color w:val="auto"/>
          <w:sz w:val="26"/>
        </w:rPr>
        <w:t>THÀNH VIÊN B – KHÔI PHỤC THỨ TỰ</w:t>
      </w:r>
    </w:p>
    <w:p w14:paraId="00C88D23" w14:textId="77777777" w:rsidR="00E43F93" w:rsidRPr="00473F74" w:rsidRDefault="00000000">
      <w:pPr>
        <w:rPr>
          <w:rFonts w:cs="Times New Roman"/>
          <w:color w:val="auto"/>
          <w:sz w:val="26"/>
          <w:szCs w:val="26"/>
        </w:rPr>
      </w:pPr>
      <w:r w:rsidRPr="00473F74">
        <w:rPr>
          <w:rFonts w:cs="Times New Roman"/>
          <w:color w:val="auto"/>
          <w:sz w:val="26"/>
          <w:szCs w:val="26"/>
        </w:rPr>
        <w:t xml:space="preserve">Cho danh </w:t>
      </w:r>
      <w:proofErr w:type="gramStart"/>
      <w:r w:rsidRPr="00473F74">
        <w:rPr>
          <w:rFonts w:cs="Times New Roman"/>
          <w:color w:val="auto"/>
          <w:sz w:val="26"/>
          <w:szCs w:val="26"/>
        </w:rPr>
        <w:t>sách các cặp (vị trí, ký tự</w:t>
      </w:r>
      <w:proofErr w:type="gramEnd"/>
      <w:r w:rsidRPr="00473F74">
        <w:rPr>
          <w:rFonts w:cs="Times New Roman"/>
          <w:color w:val="auto"/>
          <w:sz w:val="26"/>
          <w:szCs w:val="26"/>
        </w:rPr>
        <w:t>). Các phần tử đã bị xáo trộn. Hãy sắp xếp theo vị trí TĂNG DẦN rồi ghép các ký tự thành MẢNH_B.</w:t>
      </w:r>
    </w:p>
    <w:tbl>
      <w:tblPr>
        <w:tblW w:w="0" w:type="auto"/>
        <w:jc w:val="center"/>
        <w:tblLayout w:type="fixed"/>
        <w:tblLook w:val="04A0" w:firstRow="1" w:lastRow="0" w:firstColumn="1" w:lastColumn="0" w:noHBand="0" w:noVBand="1"/>
      </w:tblPr>
      <w:tblGrid>
        <w:gridCol w:w="9972"/>
      </w:tblGrid>
      <w:tr w:rsidR="00E43F93" w:rsidRPr="00473F74" w14:paraId="77ED0CD0" w14:textId="77777777">
        <w:trPr>
          <w:jc w:val="center"/>
        </w:trPr>
        <w:tc>
          <w:tcPr>
            <w:tcW w:w="9972" w:type="dxa"/>
            <w:shd w:val="clear" w:color="auto" w:fill="F2F5F8"/>
          </w:tcPr>
          <w:p w14:paraId="28DB1623" w14:textId="77777777" w:rsidR="00E43F93" w:rsidRPr="00473F74" w:rsidRDefault="00000000">
            <w:pPr>
              <w:spacing w:before="60" w:after="60"/>
              <w:rPr>
                <w:rFonts w:cs="Times New Roman"/>
                <w:color w:val="auto"/>
                <w:sz w:val="26"/>
                <w:szCs w:val="26"/>
                <w:lang w:val="it-IT"/>
              </w:rPr>
            </w:pPr>
            <w:r w:rsidRPr="00473F74">
              <w:rPr>
                <w:rFonts w:cs="Times New Roman"/>
                <w:color w:val="auto"/>
                <w:sz w:val="26"/>
                <w:szCs w:val="26"/>
                <w:lang w:val="it-IT"/>
              </w:rPr>
              <w:t>data = [(4, 'A'), (1, '7'), (5, 'M'), (3, 'N'), (2, '0')]</w:t>
            </w:r>
          </w:p>
        </w:tc>
      </w:tr>
    </w:tbl>
    <w:p w14:paraId="051E1D01" w14:textId="21782B9F" w:rsidR="00A30D73" w:rsidRPr="00473F74" w:rsidRDefault="00000000" w:rsidP="00A30D73">
      <w:pPr>
        <w:rPr>
          <w:rFonts w:cs="Times New Roman"/>
          <w:color w:val="auto"/>
          <w:sz w:val="26"/>
          <w:szCs w:val="26"/>
          <w:lang w:val="it-IT"/>
        </w:rPr>
      </w:pPr>
      <w:r w:rsidRPr="00473F74">
        <w:rPr>
          <w:rFonts w:cs="Times New Roman"/>
          <w:color w:val="auto"/>
          <w:sz w:val="26"/>
          <w:szCs w:val="26"/>
          <w:lang w:val="it-IT"/>
        </w:rPr>
        <w:t>Yêu cầu: Viết chương trình Python xử lý danh sách, in MẢNH_B. Có thể sử dụng sorted() hoặc tự cài đặt phương pháp sắp xếp.</w:t>
      </w:r>
    </w:p>
    <w:p w14:paraId="248B8EC5" w14:textId="100E068E" w:rsidR="00E43F93" w:rsidRPr="00473F74" w:rsidRDefault="00000000" w:rsidP="00A30D73">
      <w:pPr>
        <w:rPr>
          <w:rFonts w:cs="Times New Roman"/>
          <w:b/>
          <w:bCs/>
          <w:color w:val="auto"/>
          <w:sz w:val="26"/>
          <w:szCs w:val="26"/>
          <w:lang w:val="it-IT"/>
        </w:rPr>
      </w:pPr>
      <w:r w:rsidRPr="00473F74">
        <w:rPr>
          <w:rFonts w:cs="Times New Roman"/>
          <w:b/>
          <w:bCs/>
          <w:color w:val="auto"/>
          <w:sz w:val="26"/>
          <w:szCs w:val="26"/>
          <w:lang w:val="it-IT"/>
        </w:rPr>
        <w:t>THÀNH VIÊN C – ĐỌC THEO CỘT</w:t>
      </w:r>
    </w:p>
    <w:p w14:paraId="6B3E65A3" w14:textId="6F4B514E" w:rsidR="00A30D73" w:rsidRPr="00473F74" w:rsidRDefault="00000000">
      <w:pPr>
        <w:rPr>
          <w:rFonts w:cs="Times New Roman"/>
          <w:color w:val="auto"/>
          <w:sz w:val="26"/>
          <w:szCs w:val="26"/>
        </w:rPr>
      </w:pPr>
      <w:r w:rsidRPr="00473F74">
        <w:rPr>
          <w:rFonts w:cs="Times New Roman"/>
          <w:color w:val="auto"/>
          <w:sz w:val="26"/>
          <w:szCs w:val="26"/>
          <w:lang w:val="it-IT"/>
        </w:rPr>
        <w:t xml:space="preserve">Cho ma trận ký tự gồm 3 hàng, 2 cột. Đọc lần lượt CỘT 1 rồi CỘT 2; trong mỗi cột, đọc từ DƯỚI LÊN TRÊN. </w:t>
      </w:r>
      <w:r w:rsidRPr="00473F74">
        <w:rPr>
          <w:rFonts w:cs="Times New Roman"/>
          <w:color w:val="auto"/>
          <w:sz w:val="26"/>
          <w:szCs w:val="26"/>
        </w:rPr>
        <w:t>Ghép thành MẢNH_C.</w:t>
      </w:r>
    </w:p>
    <w:p w14:paraId="7B71AD4F" w14:textId="77777777" w:rsidR="00473F74" w:rsidRPr="00473F74" w:rsidRDefault="00473F74">
      <w:pPr>
        <w:rPr>
          <w:rFonts w:cs="Times New Roman"/>
          <w:color w:val="auto"/>
          <w:sz w:val="26"/>
          <w:szCs w:val="26"/>
        </w:rPr>
      </w:pPr>
    </w:p>
    <w:p w14:paraId="0E99E69A" w14:textId="77777777" w:rsidR="00473F74" w:rsidRPr="00473F74" w:rsidRDefault="00473F74">
      <w:pPr>
        <w:rPr>
          <w:rFonts w:cs="Times New Roman"/>
          <w:color w:val="auto"/>
          <w:sz w:val="26"/>
          <w:szCs w:val="26"/>
        </w:rPr>
      </w:pPr>
    </w:p>
    <w:tbl>
      <w:tblPr>
        <w:tblStyle w:val="TableGrid"/>
        <w:tblW w:w="0" w:type="auto"/>
        <w:jc w:val="center"/>
        <w:tblLook w:val="04A0" w:firstRow="1" w:lastRow="0" w:firstColumn="1" w:lastColumn="0" w:noHBand="0" w:noVBand="1"/>
      </w:tblPr>
      <w:tblGrid>
        <w:gridCol w:w="4986"/>
        <w:gridCol w:w="4986"/>
      </w:tblGrid>
      <w:tr w:rsidR="00E43F93" w:rsidRPr="00473F74" w14:paraId="502B91DB" w14:textId="77777777" w:rsidTr="00A30D73">
        <w:trPr>
          <w:jc w:val="center"/>
        </w:trPr>
        <w:tc>
          <w:tcPr>
            <w:tcW w:w="4986" w:type="dxa"/>
          </w:tcPr>
          <w:p w14:paraId="696EC8BA" w14:textId="77777777" w:rsidR="00E43F93" w:rsidRPr="00473F74" w:rsidRDefault="00000000">
            <w:pPr>
              <w:jc w:val="center"/>
              <w:rPr>
                <w:rFonts w:cs="Times New Roman"/>
                <w:color w:val="auto"/>
                <w:sz w:val="26"/>
                <w:szCs w:val="26"/>
              </w:rPr>
            </w:pPr>
            <w:r w:rsidRPr="00473F74">
              <w:rPr>
                <w:rFonts w:cs="Times New Roman"/>
                <w:b/>
                <w:color w:val="auto"/>
                <w:sz w:val="26"/>
                <w:szCs w:val="26"/>
              </w:rPr>
              <w:lastRenderedPageBreak/>
              <w:t>Cột 1</w:t>
            </w:r>
          </w:p>
        </w:tc>
        <w:tc>
          <w:tcPr>
            <w:tcW w:w="4986" w:type="dxa"/>
          </w:tcPr>
          <w:p w14:paraId="5A176FDF" w14:textId="77777777" w:rsidR="00E43F93" w:rsidRPr="00473F74" w:rsidRDefault="00000000">
            <w:pPr>
              <w:jc w:val="center"/>
              <w:rPr>
                <w:rFonts w:cs="Times New Roman"/>
                <w:color w:val="auto"/>
                <w:sz w:val="26"/>
                <w:szCs w:val="26"/>
              </w:rPr>
            </w:pPr>
            <w:r w:rsidRPr="00473F74">
              <w:rPr>
                <w:rFonts w:cs="Times New Roman"/>
                <w:b/>
                <w:color w:val="auto"/>
                <w:sz w:val="26"/>
                <w:szCs w:val="26"/>
              </w:rPr>
              <w:t>Cột 2</w:t>
            </w:r>
          </w:p>
        </w:tc>
      </w:tr>
      <w:tr w:rsidR="00E43F93" w:rsidRPr="00473F74" w14:paraId="4E7E72A3" w14:textId="77777777" w:rsidTr="00A30D73">
        <w:trPr>
          <w:jc w:val="center"/>
        </w:trPr>
        <w:tc>
          <w:tcPr>
            <w:tcW w:w="4986" w:type="dxa"/>
          </w:tcPr>
          <w:p w14:paraId="32876237" w14:textId="77777777" w:rsidR="00E43F93" w:rsidRPr="00473F74" w:rsidRDefault="00000000">
            <w:pPr>
              <w:rPr>
                <w:rFonts w:cs="Times New Roman"/>
                <w:color w:val="auto"/>
                <w:sz w:val="26"/>
                <w:szCs w:val="26"/>
              </w:rPr>
            </w:pPr>
            <w:r w:rsidRPr="00473F74">
              <w:rPr>
                <w:rFonts w:cs="Times New Roman"/>
                <w:color w:val="auto"/>
                <w:sz w:val="26"/>
                <w:szCs w:val="26"/>
              </w:rPr>
              <w:t>O</w:t>
            </w:r>
          </w:p>
        </w:tc>
        <w:tc>
          <w:tcPr>
            <w:tcW w:w="4986" w:type="dxa"/>
          </w:tcPr>
          <w:p w14:paraId="0ECFA1CA" w14:textId="77777777" w:rsidR="00E43F93" w:rsidRPr="00473F74" w:rsidRDefault="00000000">
            <w:pPr>
              <w:rPr>
                <w:rFonts w:cs="Times New Roman"/>
                <w:color w:val="auto"/>
                <w:sz w:val="26"/>
                <w:szCs w:val="26"/>
              </w:rPr>
            </w:pPr>
            <w:r w:rsidRPr="00473F74">
              <w:rPr>
                <w:rFonts w:cs="Times New Roman"/>
                <w:color w:val="auto"/>
                <w:sz w:val="26"/>
                <w:szCs w:val="26"/>
              </w:rPr>
              <w:t>A</w:t>
            </w:r>
          </w:p>
        </w:tc>
      </w:tr>
      <w:tr w:rsidR="00E43F93" w:rsidRPr="00473F74" w14:paraId="113BF02E" w14:textId="77777777" w:rsidTr="00A30D73">
        <w:trPr>
          <w:jc w:val="center"/>
        </w:trPr>
        <w:tc>
          <w:tcPr>
            <w:tcW w:w="4986" w:type="dxa"/>
          </w:tcPr>
          <w:p w14:paraId="6400B027" w14:textId="77777777" w:rsidR="00E43F93" w:rsidRPr="00473F74" w:rsidRDefault="00000000">
            <w:pPr>
              <w:rPr>
                <w:rFonts w:cs="Times New Roman"/>
                <w:color w:val="auto"/>
                <w:sz w:val="26"/>
                <w:szCs w:val="26"/>
              </w:rPr>
            </w:pPr>
            <w:r w:rsidRPr="00473F74">
              <w:rPr>
                <w:rFonts w:cs="Times New Roman"/>
                <w:color w:val="auto"/>
                <w:sz w:val="26"/>
                <w:szCs w:val="26"/>
              </w:rPr>
              <w:t>U</w:t>
            </w:r>
          </w:p>
        </w:tc>
        <w:tc>
          <w:tcPr>
            <w:tcW w:w="4986" w:type="dxa"/>
          </w:tcPr>
          <w:p w14:paraId="0972B950" w14:textId="77777777" w:rsidR="00E43F93" w:rsidRPr="00473F74" w:rsidRDefault="00000000">
            <w:pPr>
              <w:rPr>
                <w:rFonts w:cs="Times New Roman"/>
                <w:color w:val="auto"/>
                <w:sz w:val="26"/>
                <w:szCs w:val="26"/>
              </w:rPr>
            </w:pPr>
            <w:r w:rsidRPr="00473F74">
              <w:rPr>
                <w:rFonts w:cs="Times New Roman"/>
                <w:color w:val="auto"/>
                <w:sz w:val="26"/>
                <w:szCs w:val="26"/>
              </w:rPr>
              <w:t>X</w:t>
            </w:r>
          </w:p>
        </w:tc>
      </w:tr>
      <w:tr w:rsidR="00E43F93" w:rsidRPr="00473F74" w14:paraId="74BF0416" w14:textId="77777777" w:rsidTr="00A30D73">
        <w:trPr>
          <w:jc w:val="center"/>
        </w:trPr>
        <w:tc>
          <w:tcPr>
            <w:tcW w:w="4986" w:type="dxa"/>
          </w:tcPr>
          <w:p w14:paraId="4379DE71" w14:textId="77777777" w:rsidR="00E43F93" w:rsidRPr="00473F74" w:rsidRDefault="00000000">
            <w:pPr>
              <w:rPr>
                <w:rFonts w:cs="Times New Roman"/>
                <w:color w:val="auto"/>
                <w:sz w:val="26"/>
                <w:szCs w:val="26"/>
              </w:rPr>
            </w:pPr>
            <w:r w:rsidRPr="00473F74">
              <w:rPr>
                <w:rFonts w:cs="Times New Roman"/>
                <w:color w:val="auto"/>
                <w:sz w:val="26"/>
                <w:szCs w:val="26"/>
              </w:rPr>
              <w:t>V</w:t>
            </w:r>
          </w:p>
        </w:tc>
        <w:tc>
          <w:tcPr>
            <w:tcW w:w="4986" w:type="dxa"/>
          </w:tcPr>
          <w:p w14:paraId="355764B3" w14:textId="77777777" w:rsidR="00E43F93" w:rsidRPr="00473F74" w:rsidRDefault="00000000">
            <w:pPr>
              <w:rPr>
                <w:rFonts w:cs="Times New Roman"/>
                <w:color w:val="auto"/>
                <w:sz w:val="26"/>
                <w:szCs w:val="26"/>
              </w:rPr>
            </w:pPr>
            <w:r w:rsidRPr="00473F74">
              <w:rPr>
                <w:rFonts w:cs="Times New Roman"/>
                <w:color w:val="auto"/>
                <w:sz w:val="26"/>
                <w:szCs w:val="26"/>
              </w:rPr>
              <w:t>N</w:t>
            </w:r>
          </w:p>
        </w:tc>
      </w:tr>
    </w:tbl>
    <w:p w14:paraId="5F0CB0C2" w14:textId="77777777" w:rsidR="00E43F93" w:rsidRPr="00473F74" w:rsidRDefault="00000000">
      <w:pPr>
        <w:rPr>
          <w:rFonts w:cs="Times New Roman"/>
          <w:color w:val="auto"/>
          <w:sz w:val="26"/>
          <w:szCs w:val="26"/>
        </w:rPr>
      </w:pPr>
      <w:r w:rsidRPr="00473F74">
        <w:rPr>
          <w:rFonts w:cs="Times New Roman"/>
          <w:color w:val="auto"/>
          <w:sz w:val="26"/>
          <w:szCs w:val="26"/>
        </w:rPr>
        <w:t>Yêu cầu: Viết chương trình dùng vòng lặp duyệt ma trận theo đúng quy luật, in MẢNH_C.</w:t>
      </w:r>
    </w:p>
    <w:p w14:paraId="04E5EA8E" w14:textId="77777777" w:rsidR="00E43F93" w:rsidRPr="00473F74" w:rsidRDefault="00000000">
      <w:pPr>
        <w:pStyle w:val="Heading1"/>
        <w:rPr>
          <w:rFonts w:ascii="Times New Roman" w:hAnsi="Times New Roman" w:cs="Times New Roman"/>
          <w:color w:val="auto"/>
          <w:szCs w:val="26"/>
        </w:rPr>
      </w:pPr>
      <w:r w:rsidRPr="00473F74">
        <w:rPr>
          <w:rFonts w:ascii="Times New Roman" w:hAnsi="Times New Roman" w:cs="Times New Roman"/>
          <w:color w:val="auto"/>
          <w:szCs w:val="26"/>
        </w:rPr>
        <w:t>III. GHÉP THÔNG ĐIỆP VÀ NỘP BÀI</w:t>
      </w:r>
    </w:p>
    <w:p w14:paraId="03640888" w14:textId="77777777" w:rsidR="00E43F93" w:rsidRPr="00473F74" w:rsidRDefault="00000000" w:rsidP="00473F74">
      <w:pPr>
        <w:jc w:val="both"/>
        <w:rPr>
          <w:rFonts w:cs="Times New Roman"/>
          <w:color w:val="auto"/>
          <w:sz w:val="26"/>
          <w:szCs w:val="26"/>
        </w:rPr>
      </w:pPr>
      <w:r w:rsidRPr="00473F74">
        <w:rPr>
          <w:rFonts w:cs="Times New Roman"/>
          <w:color w:val="auto"/>
          <w:sz w:val="26"/>
          <w:szCs w:val="26"/>
        </w:rPr>
        <w:t>Đội trưởng nhận MẢNH_A, MẢNH_B, MẢNH_C; ghép theo đúng thứ tự A → B → C, thêm khoảng trắng và dấu tiếng Việt để thành một thông điệp hoàn chỉnh có ý nghĩa về UNETI.</w:t>
      </w:r>
    </w:p>
    <w:p w14:paraId="781E6CD3" w14:textId="77777777" w:rsidR="00473F74" w:rsidRDefault="00000000" w:rsidP="00473F74">
      <w:pPr>
        <w:jc w:val="both"/>
        <w:rPr>
          <w:color w:val="auto"/>
          <w:sz w:val="26"/>
          <w:szCs w:val="26"/>
        </w:rPr>
      </w:pPr>
      <w:r w:rsidRPr="00473F74">
        <w:rPr>
          <w:color w:val="auto"/>
          <w:sz w:val="26"/>
          <w:szCs w:val="26"/>
        </w:rPr>
        <w:t xml:space="preserve">Ba tệp mã nguồn đặt tên &lt;MaDoi&gt;_Hidden_A.py, &lt;MaDoi&gt;_Hidden_B.py và &lt;MaDoi&gt;_Hidden_C.py. </w:t>
      </w:r>
    </w:p>
    <w:p w14:paraId="583057B5" w14:textId="707657C2" w:rsidR="00E43F93" w:rsidRPr="00473F74" w:rsidRDefault="00000000" w:rsidP="00473F74">
      <w:pPr>
        <w:jc w:val="both"/>
        <w:rPr>
          <w:rFonts w:cs="Times New Roman"/>
          <w:color w:val="auto"/>
          <w:sz w:val="26"/>
          <w:szCs w:val="26"/>
        </w:rPr>
      </w:pPr>
      <w:r w:rsidRPr="00473F74">
        <w:rPr>
          <w:color w:val="auto"/>
          <w:sz w:val="26"/>
          <w:szCs w:val="26"/>
        </w:rPr>
        <w:t xml:space="preserve">Đội trưởng nộp TRỰC TIẾP từng tệp .py cùng phiếu trả lời Word &lt;MaDoi&gt;_PhieuTraLoi.docx tại </w:t>
      </w:r>
      <w:r w:rsidRPr="00473F74">
        <w:rPr>
          <w:b/>
          <w:bCs/>
          <w:color w:val="auto"/>
          <w:sz w:val="26"/>
          <w:szCs w:val="26"/>
        </w:rPr>
        <w:t>https://hackathonuneti.vercel.app</w:t>
      </w:r>
      <w:r w:rsidRPr="00473F74">
        <w:rPr>
          <w:color w:val="auto"/>
          <w:sz w:val="26"/>
          <w:szCs w:val="26"/>
        </w:rPr>
        <w:t>; nhập đúng Mã đội và Tên đội. KHÔNG nén ZIP/RAR để nộp.</w:t>
      </w:r>
    </w:p>
    <w:sectPr w:rsidR="00E43F93" w:rsidRPr="00473F74" w:rsidSect="00034616">
      <w:headerReference w:type="default" r:id="rId8"/>
      <w:footerReference w:type="default" r:id="rId9"/>
      <w:pgSz w:w="12240" w:h="15840"/>
      <w:pgMar w:top="992" w:right="1134" w:bottom="935" w:left="1134" w:header="340"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913D5" w14:textId="77777777" w:rsidR="00DF7D38" w:rsidRDefault="00DF7D38">
      <w:pPr>
        <w:spacing w:after="0" w:line="240" w:lineRule="auto"/>
      </w:pPr>
      <w:r>
        <w:separator/>
      </w:r>
    </w:p>
  </w:endnote>
  <w:endnote w:type="continuationSeparator" w:id="0">
    <w:p w14:paraId="234D54D9" w14:textId="77777777" w:rsidR="00DF7D38" w:rsidRDefault="00DF7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4B66A" w14:textId="77777777" w:rsidR="00E43F93" w:rsidRDefault="00000000">
    <w:pPr>
      <w:pStyle w:val="Footer"/>
      <w:jc w:val="center"/>
    </w:pPr>
    <w:r>
      <w:rPr>
        <w:color w:val="6A7788"/>
        <w:sz w:val="16"/>
      </w:rPr>
      <w:t xml:space="preserve">UNETI </w:t>
    </w:r>
    <w:proofErr w:type="gramStart"/>
    <w:r>
      <w:rPr>
        <w:color w:val="6A7788"/>
        <w:sz w:val="16"/>
      </w:rPr>
      <w:t>2026  •</w:t>
    </w:r>
    <w:proofErr w:type="gramEnd"/>
    <w:r>
      <w:rPr>
        <w:color w:val="6A7788"/>
        <w:sz w:val="16"/>
      </w:rPr>
      <w:t xml:space="preserve">  Trang </w:t>
    </w:r>
    <w:r>
      <w:fldChar w:fldCharType="begin"/>
    </w:r>
    <w:r>
      <w:instrText>PAGE</w:instrText>
    </w:r>
    <w:r>
      <w:fldChar w:fldCharType="separate"/>
    </w:r>
    <w:r w:rsidR="00A30D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E9FF8" w14:textId="77777777" w:rsidR="00DF7D38" w:rsidRDefault="00DF7D38">
      <w:pPr>
        <w:spacing w:after="0" w:line="240" w:lineRule="auto"/>
      </w:pPr>
      <w:r>
        <w:separator/>
      </w:r>
    </w:p>
  </w:footnote>
  <w:footnote w:type="continuationSeparator" w:id="0">
    <w:p w14:paraId="6B6CBAEA" w14:textId="77777777" w:rsidR="00DF7D38" w:rsidRDefault="00DF7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A697C" w14:textId="77777777" w:rsidR="00E43F93" w:rsidRDefault="00000000">
    <w:pPr>
      <w:pStyle w:val="Header"/>
      <w:pBdr>
        <w:bottom w:val="single" w:sz="12" w:space="0" w:color="D47A2A"/>
      </w:pBdr>
      <w:jc w:val="center"/>
    </w:pPr>
    <w:r>
      <w:rPr>
        <w:b/>
        <w:color w:val="18375B"/>
        <w:sz w:val="16"/>
      </w:rPr>
      <w:t xml:space="preserve">OLYMPIC TRÍ TUỆ NHÂN TẠO UNETI </w:t>
    </w:r>
    <w:proofErr w:type="gramStart"/>
    <w:r>
      <w:rPr>
        <w:b/>
        <w:color w:val="18375B"/>
        <w:sz w:val="16"/>
      </w:rPr>
      <w:t>2026  |</w:t>
    </w:r>
    <w:proofErr w:type="gramEnd"/>
    <w:r>
      <w:rPr>
        <w:b/>
        <w:color w:val="18375B"/>
        <w:sz w:val="16"/>
      </w:rPr>
      <w:t xml:space="preserve">  VÒNG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7136631">
    <w:abstractNumId w:val="8"/>
  </w:num>
  <w:num w:numId="2" w16cid:durableId="2078631232">
    <w:abstractNumId w:val="6"/>
  </w:num>
  <w:num w:numId="3" w16cid:durableId="1795127789">
    <w:abstractNumId w:val="5"/>
  </w:num>
  <w:num w:numId="4" w16cid:durableId="1304188950">
    <w:abstractNumId w:val="4"/>
  </w:num>
  <w:num w:numId="5" w16cid:durableId="1043672161">
    <w:abstractNumId w:val="7"/>
  </w:num>
  <w:num w:numId="6" w16cid:durableId="526068886">
    <w:abstractNumId w:val="3"/>
  </w:num>
  <w:num w:numId="7" w16cid:durableId="1896431883">
    <w:abstractNumId w:val="2"/>
  </w:num>
  <w:num w:numId="8" w16cid:durableId="215704065">
    <w:abstractNumId w:val="1"/>
  </w:num>
  <w:num w:numId="9" w16cid:durableId="164757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324"/>
    <w:rsid w:val="0029639D"/>
    <w:rsid w:val="00326F90"/>
    <w:rsid w:val="00473F74"/>
    <w:rsid w:val="0078031F"/>
    <w:rsid w:val="00A30D73"/>
    <w:rsid w:val="00AA1D8D"/>
    <w:rsid w:val="00B47730"/>
    <w:rsid w:val="00C440D2"/>
    <w:rsid w:val="00CB0664"/>
    <w:rsid w:val="00DF7D38"/>
    <w:rsid w:val="00E43F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F7C08"/>
  <w14:defaultImageDpi w14:val="300"/>
  <w15:docId w15:val="{1B7BEF38-1F5C-461D-9E90-884934F22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2" w:lineRule="auto"/>
    </w:pPr>
    <w:rPr>
      <w:rFonts w:ascii="Times New Roman" w:hAnsi="Times New Roman"/>
      <w:color w:val="1C2B3A"/>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8375B"/>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18375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ustom">
    <w:name w:val="CodeCustom"/>
    <w:pPr>
      <w:spacing w:after="20" w:line="259" w:lineRule="auto"/>
      <w:ind w:left="198"/>
    </w:pPr>
    <w:rPr>
      <w:rFonts w:ascii="DejaVu Sans Mono" w:hAnsi="DejaVu Sans Mon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Hang Anh Le</cp:lastModifiedBy>
  <cp:revision>3</cp:revision>
  <dcterms:created xsi:type="dcterms:W3CDTF">2013-12-23T23:15:00Z</dcterms:created>
  <dcterms:modified xsi:type="dcterms:W3CDTF">2026-10-24T17:09:00Z</dcterms:modified>
  <cp:category/>
</cp:coreProperties>
</file>