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18"/>
        </w:rPr>
        <w:t>TRƯỜNG ĐẠI HỌC KINH TẾ - KỸ THUẬT CÔNG NGHIỆP</w:t>
      </w:r>
    </w:p>
    <w:p>
      <w:pPr>
        <w:jc w:val="center"/>
      </w:pPr>
      <w:r>
        <w:rPr>
          <w:b/>
          <w:sz w:val="18"/>
        </w:rPr>
        <w:t>KHOA KHOA HỌC ỨNG DỤNG</w:t>
      </w:r>
    </w:p>
    <w:p>
      <w:pPr>
        <w:spacing w:before="180"/>
        <w:jc w:val="center"/>
      </w:pPr>
      <w:r>
        <w:rPr>
          <w:b/>
          <w:color w:val="18375B"/>
          <w:sz w:val="34"/>
        </w:rPr>
        <w:t>OLYMPIC TRÍ TUỆ NHÂN TẠO UNETI 2026</w:t>
      </w:r>
    </w:p>
    <w:p>
      <w:pPr>
        <w:jc w:val="center"/>
      </w:pPr>
      <w:r>
        <w:rPr>
          <w:b/>
          <w:color w:val="D47A2A"/>
          <w:sz w:val="24"/>
        </w:rPr>
        <w:t>VÒNG 1 – UNETI 70: GIẢI MÃ HÀNH TRÌNH</w:t>
      </w:r>
    </w:p>
    <w:p>
      <w:pPr>
        <w:spacing w:after="160"/>
        <w:jc w:val="center"/>
      </w:pPr>
      <w:r>
        <w:rPr>
          <w:b/>
          <w:sz w:val="26"/>
        </w:rPr>
        <w:t>ĐÁP ÁN – LỜI GIẢI – HƯỚNG DẪN CHẤM</w:t>
      </w:r>
    </w:p>
    <w:p>
      <w:pPr>
        <w:jc w:val="center"/>
      </w:pPr>
      <w:r>
        <w:rPr>
          <w:i/>
          <w:sz w:val="18"/>
        </w:rPr>
        <w:t>GỒM 05 BÀI THI VÀ HIDDEN CHALLENGE MA TRẬN XOẮN ỐC</w:t>
      </w:r>
    </w:p>
    <w:p>
      <w:pPr>
        <w:jc w:val="center"/>
      </w:pPr>
      <w:r>
        <w:rPr>
          <w:b/>
          <w:color w:val="A53B34"/>
          <w:sz w:val="18"/>
        </w:rPr>
        <w:t>TÀI LIỆU NỘI BỘ BAN TỔ CHỨC – KHÔNG PHÁT CHO THÍ SINH</w:t>
      </w:r>
    </w:p>
    <w:p>
      <w:pPr>
        <w:pStyle w:val="Heading1"/>
      </w:pPr>
      <w:r>
        <w:t>I. TỔNG QUAN, THANG ĐIỂM VÀ NGUYÊN TẮC CHẤM</w:t>
      </w:r>
    </w:p>
    <w:p>
      <w:r>
        <w:t>Vòng 1 gồm 05 bài × 05 điểm = 25 điểm. Với mỗi bài: phần A đúng 1 điểm; B đúng 1 điểm; C đúng 1 điểm; Checkpoint và mảnh khóa đúng 1 điểm; đủ ba tệp mã nguồn đặt tên đúng và chạy được 1 điểm. Bài không đúng yêu cầu thuật toán không được điểm phần tương ứng dù in đúng một kết quả cố định.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183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Bài</w:t>
            </w:r>
          </w:p>
        </w:tc>
        <w:tc>
          <w:tcPr>
            <w:tcW w:type="dxa" w:w="1425"/>
            <w:shd w:fill="183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</w:t>
            </w:r>
          </w:p>
        </w:tc>
        <w:tc>
          <w:tcPr>
            <w:tcW w:type="dxa" w:w="1425"/>
            <w:shd w:fill="183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</w:t>
            </w:r>
          </w:p>
        </w:tc>
        <w:tc>
          <w:tcPr>
            <w:tcW w:type="dxa" w:w="1425"/>
            <w:shd w:fill="183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1425"/>
            <w:shd w:fill="183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Checkpoint</w:t>
            </w:r>
          </w:p>
        </w:tc>
        <w:tc>
          <w:tcPr>
            <w:tcW w:type="dxa" w:w="1425"/>
            <w:shd w:fill="183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Tệp .py</w:t>
            </w:r>
          </w:p>
        </w:tc>
        <w:tc>
          <w:tcPr>
            <w:tcW w:type="dxa" w:w="1425"/>
            <w:shd w:fill="183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Tối đa</w:t>
            </w:r>
          </w:p>
        </w:tc>
      </w:tr>
      <w:tr>
        <w:tc>
          <w:tcPr>
            <w:tcW w:type="dxa" w:w="1425"/>
            <w:vAlign w:val="center"/>
          </w:tcPr>
          <w:p>
            <w:r>
              <w:rPr>
                <w:sz w:val="18"/>
              </w:rPr>
              <w:t>Bài 1</w:t>
            </w:r>
          </w:p>
        </w:tc>
        <w:tc>
          <w:tcPr>
            <w:tcW w:type="dxa" w:w="1425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425"/>
            <w:vAlign w:val="center"/>
            <w:shd w:fill="F4F7FA"/>
          </w:tcPr>
          <w:p>
            <w:r>
              <w:rPr>
                <w:sz w:val="18"/>
              </w:rPr>
              <w:t>Bài 2</w:t>
            </w:r>
          </w:p>
        </w:tc>
        <w:tc>
          <w:tcPr>
            <w:tcW w:type="dxa" w:w="1425"/>
            <w:vAlign w:val="center"/>
            <w:shd w:fill="F4F7F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  <w:shd w:fill="F4F7F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  <w:shd w:fill="F4F7F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  <w:shd w:fill="F4F7F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  <w:shd w:fill="F4F7F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  <w:shd w:fill="F4F7FA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425"/>
            <w:vAlign w:val="center"/>
          </w:tcPr>
          <w:p>
            <w:r>
              <w:rPr>
                <w:sz w:val="18"/>
              </w:rPr>
              <w:t>Bài 3</w:t>
            </w:r>
          </w:p>
        </w:tc>
        <w:tc>
          <w:tcPr>
            <w:tcW w:type="dxa" w:w="1425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425"/>
            <w:vAlign w:val="center"/>
            <w:shd w:fill="F4F7FA"/>
          </w:tcPr>
          <w:p>
            <w:r>
              <w:rPr>
                <w:sz w:val="18"/>
              </w:rPr>
              <w:t>Bài 4</w:t>
            </w:r>
          </w:p>
        </w:tc>
        <w:tc>
          <w:tcPr>
            <w:tcW w:type="dxa" w:w="1425"/>
            <w:vAlign w:val="center"/>
            <w:shd w:fill="F4F7F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  <w:shd w:fill="F4F7F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  <w:shd w:fill="F4F7F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  <w:shd w:fill="F4F7F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  <w:shd w:fill="F4F7F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  <w:shd w:fill="F4F7FA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425"/>
            <w:vAlign w:val="center"/>
          </w:tcPr>
          <w:p>
            <w:r>
              <w:rPr>
                <w:sz w:val="18"/>
              </w:rPr>
              <w:t>Bài 5</w:t>
            </w:r>
          </w:p>
        </w:tc>
        <w:tc>
          <w:tcPr>
            <w:tcW w:type="dxa" w:w="1425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  <w:vAlign w:val="center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425"/>
            <w:vAlign w:val="center"/>
            <w:shd w:fill="F4F7FA"/>
          </w:tcPr>
          <w:p>
            <w:r>
              <w:rPr>
                <w:sz w:val="18"/>
              </w:rPr>
              <w:t>TỔNG</w:t>
            </w:r>
          </w:p>
        </w:tc>
        <w:tc>
          <w:tcPr>
            <w:tcW w:type="dxa" w:w="1425"/>
            <w:vAlign w:val="center"/>
            <w:shd w:fill="F4F7FA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vAlign w:val="center"/>
            <w:shd w:fill="F4F7FA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vAlign w:val="center"/>
            <w:shd w:fill="F4F7FA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vAlign w:val="center"/>
            <w:shd w:fill="F4F7FA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vAlign w:val="center"/>
            <w:shd w:fill="F4F7FA"/>
          </w:tcPr>
          <w:p>
            <w:r>
              <w:rPr>
                <w:sz w:val="18"/>
              </w:rPr>
            </w:r>
          </w:p>
        </w:tc>
        <w:tc>
          <w:tcPr>
            <w:tcW w:type="dxa" w:w="1425"/>
            <w:vAlign w:val="center"/>
            <w:shd w:fill="F4F7FA"/>
          </w:tcPr>
          <w:p>
            <w:r>
              <w:rPr>
                <w:sz w:val="18"/>
              </w:rPr>
              <w:t>25</w:t>
            </w:r>
          </w:p>
        </w:tc>
      </w:tr>
    </w:tbl>
    <w:p>
      <w:pPr>
        <w:spacing w:after="0"/>
      </w:pPr>
    </w:p>
    <w:p>
      <w:r>
        <w:rPr>
          <w:b w:val="0"/>
        </w:rPr>
        <w:t>Hidden Challenge: 0 điểm. Khi hai đội bằng điểm, ưu tiên đội giải đúng Hidden Challenge; nếu đều đúng, ưu tiên thời điểm nộp đáp án đúng, đủ và sớm hơn. Đối chiếu thời điểm hệ thống nộp bài https://hackathonuneti.vercel.app ghi nhận.</w:t>
      </w:r>
    </w:p>
    <w:p>
      <w:pPr>
        <w:pStyle w:val="Heading1"/>
      </w:pPr>
      <w:r>
        <w:t>II. BẢNG ĐÁP ÁN NHANH 05 BÀI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83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Bài</w:t>
            </w:r>
          </w:p>
        </w:tc>
        <w:tc>
          <w:tcPr>
            <w:tcW w:type="dxa" w:w="1662"/>
            <w:shd w:fill="183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</w:t>
            </w:r>
          </w:p>
        </w:tc>
        <w:tc>
          <w:tcPr>
            <w:tcW w:type="dxa" w:w="1662"/>
            <w:shd w:fill="183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</w:t>
            </w:r>
          </w:p>
        </w:tc>
        <w:tc>
          <w:tcPr>
            <w:tcW w:type="dxa" w:w="1662"/>
            <w:shd w:fill="183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1662"/>
            <w:shd w:fill="183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</w:t>
            </w:r>
          </w:p>
        </w:tc>
        <w:tc>
          <w:tcPr>
            <w:tcW w:type="dxa" w:w="1662"/>
            <w:shd w:fill="18375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Mảnh khóa</w:t>
            </w:r>
          </w:p>
        </w:tc>
      </w:tr>
      <w:tr>
        <w:tc>
          <w:tcPr>
            <w:tcW w:type="dxa" w:w="1662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8"/>
              </w:rPr>
              <w:t>U</w:t>
            </w:r>
          </w:p>
        </w:tc>
      </w:tr>
      <w:tr>
        <w:tc>
          <w:tcPr>
            <w:tcW w:type="dxa" w:w="1662"/>
            <w:vAlign w:val="center"/>
            <w:shd w:fill="F4F7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62"/>
            <w:vAlign w:val="center"/>
            <w:shd w:fill="F4F7FA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662"/>
            <w:vAlign w:val="center"/>
            <w:shd w:fill="F4F7FA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662"/>
            <w:vAlign w:val="center"/>
            <w:shd w:fill="F4F7FA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662"/>
            <w:vAlign w:val="center"/>
            <w:shd w:fill="F4F7FA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662"/>
            <w:vAlign w:val="center"/>
            <w:shd w:fill="F4F7FA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1662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8"/>
              </w:rPr>
              <w:t>E</w:t>
            </w:r>
          </w:p>
        </w:tc>
      </w:tr>
      <w:tr>
        <w:tc>
          <w:tcPr>
            <w:tcW w:type="dxa" w:w="1662"/>
            <w:vAlign w:val="center"/>
            <w:shd w:fill="F4F7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62"/>
            <w:vAlign w:val="center"/>
            <w:shd w:fill="F4F7F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662"/>
            <w:vAlign w:val="center"/>
            <w:shd w:fill="F4F7F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662"/>
            <w:vAlign w:val="center"/>
            <w:shd w:fill="F4F7F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662"/>
            <w:vAlign w:val="center"/>
            <w:shd w:fill="F4F7F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662"/>
            <w:vAlign w:val="center"/>
            <w:shd w:fill="F4F7FA"/>
          </w:tcPr>
          <w:p>
            <w:r>
              <w:rPr>
                <w:sz w:val="18"/>
              </w:rPr>
              <w:t>T</w:t>
            </w:r>
          </w:p>
        </w:tc>
      </w:tr>
      <w:tr>
        <w:tc>
          <w:tcPr>
            <w:tcW w:type="dxa" w:w="1662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8"/>
              </w:rPr>
              <w:t>I</w:t>
            </w:r>
          </w:p>
        </w:tc>
      </w:tr>
    </w:tbl>
    <w:p>
      <w:pPr>
        <w:spacing w:after="0"/>
      </w:pPr>
    </w:p>
    <w:p>
      <w:r>
        <w:t>Từ khóa bí mật: UNETI. Mật khẩu mở tệp Hidden Challenge: UNETI70.</w:t>
      </w:r>
    </w:p>
    <w:p>
      <w:pPr>
        <w:pStyle w:val="Heading1"/>
      </w:pPr>
      <w:r>
        <w:t>III. LỜI GIẢI CHI TIẾT VÀ MÃ NGUỒN THAM KHẢO</w:t>
      </w:r>
    </w:p>
    <w:p>
      <w:pPr>
        <w:pStyle w:val="Heading2"/>
      </w:pPr>
      <w:r>
        <w:t>BÀI 1. DẤU MỐC KHỞI ĐẦU</w:t>
      </w:r>
    </w:p>
    <w:p>
      <w:r>
        <w:t>A = 4 + 7 + 2 + 8 = 21 (phải duyệt số nguyên, không chuyển sang chuỗi). B = 14 số chẵn trong [1, 28]. C = 7 chữ cái trong “UNETI70AI”. Do đó K1 = 21 + 14 − 2 × 7 = 21 → U.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# Thanh vien A - Bai 1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n = 4728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tong = 0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while n &gt; 0: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tong += n % 10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n //= 10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print(tong)  # 21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# Thanh vien B - Bai 1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n = 28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dem = 0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for x in range(1, n + 1):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if x % 2 == 0: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    dem += 1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print(dem)  # 14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# Thanh vien C - Bai 1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text = "UNETI70AI"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dem = 0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for ch in text: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if ('A' &lt;= ch &lt;= 'Z') or ('a' &lt;= ch &lt;= 'z'):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    dem += 1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print(dem)  # 7</w:t>
      </w:r>
    </w:p>
    <w:p>
      <w:pPr>
        <w:pStyle w:val="Heading2"/>
      </w:pPr>
      <w:r>
        <w:t>BÀI 2. NHỮNG CON SỐ KẾT NỐI</w:t>
      </w:r>
    </w:p>
    <w:p>
      <w:r>
        <w:t>A: 22 − 8 = 14. B: lớn thứ hai (phân biệt) = 18, nhỏ thứ hai = 4 → 18 − 4 = 14. C: (10 + 6) − (1 + 1) = 14. K2 = 14 → N. Không dùng sort()/sorted(); với A, B không dùng max()/min().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# Thanh vien A - Bai 2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data = [8, 11, 15, 22, 10]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lo = hi = data[0]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for x in data[1:]: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if x &lt; lo: lo = x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if x &gt; hi: hi = x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print(hi - lo)  # 14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# Thanh vien B - Bai 2: so khac biet thu hai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data = [4, 10, 19, 18, 2]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lo = second_lo = None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hi = second_hi = None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for x in data: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if lo is None or x &lt; lo: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    if lo is not None: second_lo = lo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    lo = x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elif x != lo and (second_lo is None or x &lt; second_lo):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    second_lo = x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if hi is None or x &gt; hi: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    if hi is not None: second_hi = hi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    hi = x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elif x != hi and (second_hi is None or x &gt; second_hi):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    second_hi = x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print(second_hi - second_lo)  # 14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# Thanh vien C - Bai 2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data = [10, 1, 6, 1]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even_sum = odd_sum = 0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for i, x in enumerate(data):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if i % 2 == 0: even_sum += x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else: odd_sum += x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print(even_sum - odd_sum)  # 14</w:t>
      </w:r>
    </w:p>
    <w:p>
      <w:pPr>
        <w:pStyle w:val="Heading2"/>
      </w:pPr>
      <w:r>
        <w:t>BÀI 3. NHỊP SỐNG CÔNG NGHỆ</w:t>
      </w:r>
    </w:p>
    <w:p>
      <w:r>
        <w:t>A: AI xuất hiện 5 lần. B: CODE xuất hiện 5 lần. C: DSC có 5 bản ghi. K3 = 5 → E. Mọi đáp án phải tự thống kê bằng dict và không dùng collections.Counter.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# Thanh vien A - Bai 3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events = ["AI", "STEM", "ai", "DATA", "Ai", "ROBOT", "AI", "ai"]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freq = {}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for item in events: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item = item.strip().upper()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freq[item] = freq.get(item, 0) + 1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name = max(freq, key=freq.get)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print(name, freq[name])  # AI 5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# Thanh vien B - Bai 3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text = "code, AI, CODE, STEM, Code, ROBOT, code, DATA, CODE"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freq = {}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for x in text.split(','):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name = x.strip().upper()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freq[name] = freq.get(name, 0) + 1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name = max(freq, key=freq.get)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print(name, freq[name])  # CODE 5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# Thanh vien C - Bai 3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records = [("DSC", 2024), ("STEM", 2024), ("DSC", 2025),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       ("ROBOT", 2025), ("DSC", 2026), ("AI", 2026),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       ("DSC", 2026), ("DSC", 2027)]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freq = {}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for club, year in records: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freq[club] = freq.get(club, 0) + 1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name = max(freq, key=freq.get)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print(name, freq[name])  # DSC 5</w:t>
      </w:r>
    </w:p>
    <w:p>
      <w:pPr>
        <w:pStyle w:val="Heading2"/>
      </w:pPr>
      <w:r>
        <w:t>BÀI 4. KẾT NỐI NHỮNG CHẶNG ĐƯỜNG</w:t>
      </w:r>
    </w:p>
    <w:p>
      <w:r>
        <w:t>A: S → A → C → T = 6 + 5 + 9 = 20. B: S → B → D → T = 4 + 6 + 10 = 20. C: S → X → Z → T = 5 + 6 + 9 = 20. K4 = 20 → T. Ví dụ chương trình dùng Dijkstra dưới đây xử lý đủ 3 trường hợp: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# Bai 4 - ham dung chung, chay rieng cho moi bo canh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import heapq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def shortest(edges, start="S", end="T"):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graph = {}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for u, v, w in edges: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    graph.setdefault(u, []).append((v, w))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    graph.setdefault(v, []).append((u, w))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pq = [(0, start)]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dist = {start: 0}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while pq: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    d, u = heapq.heappop(pq)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    if d != dist[u]: continue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    if u == end: return d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    for v, w in graph[u]: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        nd = d + w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        if nd &lt; dist.get(v, float('inf')):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            dist[v] = nd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            heapq.heappush(pq, (nd, v))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return None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edges_A = [('S','A',6),('S','B',9),('A','C',5),('B','C',4),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       ('C','T',9),('A','T',19),('B','T',18)]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edges_B = [('S','A',8),('S','B',4),('A','D',7),('B','D',6),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       ('D','T',10),('A','T',20),('B','T',19)]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edges_C = [('S','X',5),('S','Y',7),('X','Z',6),('Y','Z',6),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 xml:space="preserve">           ('Z','T',9),('X','T',18),('Y','T',16)]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print(shortest(edges_A))  # A = 20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print(shortest(edges_B))  # B = 20</w:t>
      </w:r>
    </w:p>
    <w:p>
      <w:pPr>
        <w:pStyle w:val="CodeCustom"/>
        <w:keepLines/>
      </w:pPr>
      <w:r>
        <w:rPr>
          <w:rFonts w:ascii="DejaVu Sans Mono" w:hAnsi="DejaVu Sans Mono"/>
          <w:sz w:val="16"/>
        </w:rPr>
        <w:t>print(shortest(edges_C))  # C = 20</w:t>
      </w:r>
    </w:p>
    <w:p>
      <w:pPr>
        <w:pStyle w:val="Heading2"/>
      </w:pPr>
      <w:r>
        <w:t>BÀI 5. TRÍ TUỆ NHÂN TẠO VƯƠN XA</w:t>
      </w:r>
    </w:p>
    <w:p>
      <w:pPr/>
      <w:r>
        <w:t>Bài 5 sử dụng KNN với k = 1 và khoảng cách Manhattan. Điểm gần nhất trong mỗi bộ dữ liệu là duy nhất. Không cần sắp xếp danh sách hoặc bỏ phiếu đa số.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466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Thành viên</w:t>
            </w:r>
          </w:p>
        </w:tc>
        <w:tc>
          <w:tcPr>
            <w:tcW w:type="dxa" w:w="2493"/>
            <w:shd w:fill="1E466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Điểm P</w:t>
            </w:r>
          </w:p>
        </w:tc>
        <w:tc>
          <w:tcPr>
            <w:tcW w:type="dxa" w:w="2493"/>
            <w:shd w:fill="1E466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Khoảng cách theo từng STT</w:t>
            </w:r>
          </w:p>
        </w:tc>
        <w:tc>
          <w:tcPr>
            <w:tcW w:type="dxa" w:w="2493"/>
            <w:shd w:fill="1E466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Nhãn dự đoán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(4,4)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1; 4; 5; 7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(6,5)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1; 5; 4; 7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(3,6)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1; 2; 6; 6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9</w:t>
            </w:r>
          </w:p>
        </w:tc>
      </w:tr>
    </w:tbl>
    <w:p>
      <w:pPr/>
      <w:r>
        <w:t>A = 9, B = 9, C = 9; do đó K5 = 9 → I. Yêu cầu bắt buộc dùng phép tính khoảng cách và tìm giá trị nhỏ nhất bằng mã nguồn; không chấm chương trình chỉ in cứng nhãn 9.</w:t>
      </w:r>
    </w:p>
    <w:p>
      <w:pPr/>
      <w:r>
        <w:rPr>
          <w:b/>
        </w:rPr>
        <w:t>MÃ PYTHON MẪU – HÀM DÙNG CHUNG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5F8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193756"/>
                <w:sz w:val="16"/>
              </w:rPr>
              <w:t>def knn_1_manhattan(train, p):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 xml:space="preserve">    best_dist = None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 xml:space="preserve">    best_label = None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 xml:space="preserve">    for x, y, label in train: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 xml:space="preserve">        d = abs(x - p[0]) + abs(y - p[1])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 xml:space="preserve">        if best_dist is None or d &lt; best_dist: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 xml:space="preserve">            best_dist, best_label = d, label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 xml:space="preserve">    return best_label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>train_A = [(4,5,9),(2,2,3),(7,6,2),(1,8,4)]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>train_B = [(6,4,9),(3,3,5),(8,7,2),(9,9,6)]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>train_C = [(3,5,9),(5,6,3),(1,2,7),(6,9,4)]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>print(knn_1_manhattan(train_A, (4,4)))  # 9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>print(knn_1_manhattan(train_B, (6,5)))  # 9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>print(knn_1_manhattan(train_C, (3,6)))  # 9</w:t>
            </w:r>
          </w:p>
        </w:tc>
      </w:tr>
    </w:tbl>
    <w:p>
      <w:pPr>
        <w:pStyle w:val="Heading1"/>
      </w:pPr>
      <w:r>
        <w:t>IV. HIDDEN CHALLENGE – BA MẢNH GHÉP BÍ MẬT</w:t>
      </w:r>
    </w:p>
    <w:p>
      <w:pPr/>
      <w:r>
        <w:t>Mật khẩu giải nén tệp Hidden Challenge: UNETI70. Ba nhiệm vụ độc lập, có thể thực hiện đồng thời. Không cộng điểm vào tổng 25 điểm.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E466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Phần</w:t>
            </w:r>
          </w:p>
        </w:tc>
        <w:tc>
          <w:tcPr>
            <w:tcW w:type="dxa" w:w="3324"/>
            <w:shd w:fill="1E466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Phương pháp đọc/khôi phục</w:t>
            </w:r>
          </w:p>
        </w:tc>
        <w:tc>
          <w:tcPr>
            <w:tcW w:type="dxa" w:w="3324"/>
            <w:shd w:fill="1E466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Hàng 1 trái → phải; hàng 2 phải → trái; bỏ #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UNETI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Sắp xếp (vị trí, ký tự) tăng dần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70NAM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Cột 1 rồi cột 2; mỗi cột từ dưới lên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VUONXA</w:t>
            </w:r>
          </w:p>
        </w:tc>
      </w:tr>
    </w:tbl>
    <w:p>
      <w:pPr/>
      <w:r>
        <w:rPr>
          <w:b/>
        </w:rPr>
        <w:t>THÔNG ĐIỆP CUỐI CÙNG: “UNETI – 70 NĂM VƯƠN XA”.</w:t>
      </w:r>
    </w:p>
    <w:p>
      <w:pPr/>
      <w:r>
        <w:t>Chấp nhận không dấu hoặc khác dấu câu nếu vẫn giữ đầy đủ ý nghĩa và trật tự các từ. Các mảnh riêng lần lượt phải đúng là UNETI, 70NAM, VUONXA.</w:t>
      </w:r>
    </w:p>
    <w:p>
      <w:pPr>
        <w:pStyle w:val="Heading2"/>
      </w:pPr>
      <w:r>
        <w:t>MÃ PYTHON THAM KHẢO – THỬ THÁCH ẨN</w:t>
      </w:r>
    </w:p>
    <w:p>
      <w:pPr/>
      <w:r>
        <w:rPr>
          <w:b/>
        </w:rPr>
        <w:t>Thành viên A – duyệt ma trận zích zắc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5F8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193756"/>
                <w:sz w:val="16"/>
              </w:rPr>
              <w:t>grid = [['U', 'N', '#'], ['I', 'T', 'E']]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>chars = []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>for i, row in enumerate(grid):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 xml:space="preserve">    direction = row if i % 2 == 0 else row[::-1]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 xml:space="preserve">    for ch in direction: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 xml:space="preserve">        if ch != '#':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 xml:space="preserve">            chars.append(ch)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>print(''.join(chars))  # UNETI</w:t>
            </w:r>
          </w:p>
        </w:tc>
      </w:tr>
    </w:tbl>
    <w:p>
      <w:pPr/>
      <w:r>
        <w:rPr>
          <w:b/>
        </w:rPr>
        <w:t>Thành viên B – khôi phục thứ tự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5F8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193756"/>
                <w:sz w:val="16"/>
              </w:rPr>
              <w:t>data = [(4, 'A'), (1, '7'), (5, 'M'), (3, 'N'), (2, '0')]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>data_sorted = sorted(data, key=lambda item: item[0])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>print(''.join(ch for pos, ch in data_sorted))  # 70NAM</w:t>
            </w:r>
          </w:p>
        </w:tc>
      </w:tr>
    </w:tbl>
    <w:p>
      <w:pPr>
        <w:pageBreakBefore/>
      </w:pPr>
      <w:r>
        <w:rPr>
          <w:b/>
        </w:rPr>
        <w:t>Thành viên C – đọc theo cột từ dưới lên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5F8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193756"/>
                <w:sz w:val="16"/>
              </w:rPr>
              <w:t>grid = [['O', 'A'], ['U', 'X'], ['V', 'N']]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>chars = []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>for col in range(len(grid[0])):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 xml:space="preserve">    for row in range(len(grid) - 1, -1, -1):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 xml:space="preserve">        chars.append(grid[row][col])</w:t>
            </w:r>
            <w:r>
              <w:br/>
            </w:r>
            <w:r>
              <w:rPr>
                <w:rFonts w:ascii="Consolas" w:hAnsi="Consolas"/>
                <w:color w:val="193756"/>
                <w:sz w:val="16"/>
              </w:rPr>
              <w:t>print(''.join(chars))  # VUONXA</w:t>
            </w:r>
          </w:p>
        </w:tc>
      </w:tr>
    </w:tbl>
    <w:p>
      <w:pPr>
        <w:pStyle w:val="Heading1"/>
      </w:pPr>
      <w:r>
        <w:t>V. ĐÁP ÁN ĐỐI CHIẾU PHIẾU ĐỘI THI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E466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Trường</w:t>
            </w:r>
          </w:p>
        </w:tc>
        <w:tc>
          <w:tcPr>
            <w:tcW w:type="dxa" w:w="4986"/>
            <w:shd w:fill="1E466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Đáp án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K1, K2, K3, K4, K5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21; 14; 5; 20; 9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Mảnh khóa A1Z26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U – N – E – T – I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Từ khóa bí mật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UNETI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Mật khẩu Hidden Challenge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UNETI70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Mảnh A / B / C Hidden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UNETI / 70NAM / VUONXA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8"/>
              </w:rPr>
              <w:t>Thông điệp cuối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8"/>
              </w:rPr>
              <w:t>UNETI – 70 NĂM VƯƠN XA</w:t>
            </w:r>
          </w:p>
        </w:tc>
      </w:tr>
    </w:tbl>
    <w:p>
      <w:pPr>
        <w:pStyle w:val="Heading1"/>
      </w:pPr>
      <w:r>
        <w:t>VI. HƯỚNG DẪN CHẤM VÀ XẾP HẠNG</w:t>
      </w:r>
    </w:p>
    <w:p>
      <w:pPr/>
      <w:r>
        <w:rPr>
          <w:b w:val="0"/>
        </w:rPr>
        <w:t>Bước 1. Kiểm tra 15 tệp Python (.py) của 05 bài (05 tệp/thành viên A, B, C), được nộp trực tiếp, cùng phiếu trả lời Word (.docx) của đội. Đối chiếu kết quả theo bảng đáp án nhanh ở mục II. Không yêu cầu gói ZIP.</w:t>
      </w:r>
    </w:p>
    <w:p>
      <w:pPr/>
      <w:r>
        <w:t>Bước 2. Chấm mỗi bài tối đa 05 điểm: A = 1; B = 1; C = 1; Checkpoint và mảnh khóa = 1; đủ các mã nguồn đúng quy cách, thực thi được = 1. Không cho điểm phần thuật toán nếu chỉ in cố định kết quả mà không giải bài toán.</w:t>
      </w:r>
    </w:p>
    <w:p>
      <w:pPr/>
      <w:r>
        <w:t>Bước 3. Với Bài 4, chấp nhận Dijkstra, liệt kê đường đi đơn (không lặp đỉnh), hoặc phương pháp khác đúng. Với Bài 5, yêu cầu khoảng cách Manhattan và k = 1, không đòi hỏi bỏ phiếu đa số.</w:t>
      </w:r>
    </w:p>
    <w:p>
      <w:pPr/>
      <w:r>
        <w:t>Bước 4. Hidden Challenge chỉ xác nhận hoàn thành; yêu cầu 03 mảnh chính xác, thông điệp ghép chính xác và có chương trình Python giải từng nhiệm vụ. Hidden không cộng điểm.</w:t>
      </w:r>
    </w:p>
    <w:p>
      <w:pPr/>
      <w:r>
        <w:t>Bước 5. Xếp hạng ưu tiên tổng điểm 25; nếu bằng điểm ưu tiên đội giải đúng Hidden Challenge; nếu cả hai đều đúng, đội có thời điểm nộp ĐÚNG và ĐỦ sớm hơn xếp trên.</w:t>
      </w:r>
    </w:p>
    <w:p>
      <w:pPr/>
      <w:r>
        <w:rPr>
          <w:b w:val="0"/>
        </w:rPr>
        <w:t>Tài liệu nội bộ: không công bố đáp án, mật khẩu hay mã nguồn mẫu cho thí sinh trước khi kết thúc Vòng 1. Cổng nộp bài của thí sinh: https://hackathonuneti.vercel.app.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1134" w:bottom="935" w:left="1134" w:header="340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A7788"/>
        <w:sz w:val="16"/>
      </w:rPr>
      <w:t xml:space="preserve">UNETI 2026  •  Trang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12" w:color="D47A2A"/>
      </w:pBdr>
    </w:pPr>
    <w:r>
      <w:rPr>
        <w:rFonts w:ascii="Times New Roman" w:hAnsi="Times New Roman"/>
        <w:b/>
        <w:color w:val="18375B"/>
        <w:sz w:val="16"/>
      </w:rPr>
      <w:t>OLYMPIC TRÍ TUỆ NHÂN TẠO UNETI 2026  |  VÒNG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2" w:lineRule="auto"/>
    </w:pPr>
    <w:rPr>
      <w:rFonts w:ascii="Times New Roman" w:hAnsi="Times New Roman"/>
      <w:color w:val="1C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75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75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ustom">
    <w:name w:val="CodeCustom"/>
    <w:pPr>
      <w:spacing w:after="20" w:line="259" w:lineRule="auto"/>
      <w:ind w:left="198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