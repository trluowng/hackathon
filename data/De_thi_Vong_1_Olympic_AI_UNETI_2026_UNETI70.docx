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26"/>
        </w:rPr>
        <w:t>TRƯỜNG ĐẠI HỌC KINH TẾ - KỸ THUẬT CÔNG NGHIỆP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26"/>
        </w:rPr>
        <w:t>KHOA KHOA HỌC ỨNG DỤNG</w:t>
      </w:r>
    </w:p>
    <w:p/>
    <w:p>
      <w:pPr>
        <w:spacing w:before="320"/>
        <w:jc w:val="center"/>
      </w:pPr>
      <w:r>
        <w:rPr>
          <w:rFonts w:ascii="Times New Roman" w:hAnsi="Times New Roman" w:eastAsia="Times New Roman"/>
          <w:b/>
          <w:i w:val="0"/>
          <w:color w:val="E67E22"/>
          <w:sz w:val="44"/>
        </w:rPr>
        <w:t>OLYMPIC TRÍ TUỆ NHÂN TẠO UNETI 2026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36"/>
        </w:rPr>
        <w:t>VÒNG 1 – UNETI 70: GIẢI MÃ HÀNH TRÌNH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4"/>
              </w:rPr>
              <w:t>Thời gian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120 phút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4"/>
              </w:rPr>
              <w:t>Hình thức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Trực tuyến qua LMS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4"/>
              </w:rPr>
              <w:t>Cấu trúc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05 bài × 05 điểm = 25 điểm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4"/>
              </w:rPr>
              <w:t>Đội thi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03 thành viên/đội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24"/>
        </w:rPr>
        <w:t>ĐỀ THI DÀNH CHO THÍ SINH</w:t>
      </w:r>
    </w:p>
    <w:p>
      <w:pPr>
        <w:spacing w:before="800"/>
        <w:jc w:val="center"/>
      </w:pPr>
      <w:r>
        <w:rPr>
          <w:rFonts w:ascii="Times New Roman" w:hAnsi="Times New Roman" w:eastAsia="Times New Roman"/>
          <w:b w:val="0"/>
          <w:i/>
          <w:color w:val="666666"/>
          <w:sz w:val="24"/>
        </w:rPr>
        <w:t>Chủ đề kỷ niệm 70 năm UNETI (1956–2026)</w:t>
      </w:r>
    </w:p>
    <w:p>
      <w:r>
        <w:br w:type="page"/>
      </w:r>
    </w:p>
    <w:p>
      <w:pPr>
        <w:pStyle w:val="Heading1"/>
      </w:pPr>
      <w:r>
        <w:t>I. QUY ĐỊNH VÀ CÁCH THỨC LÀM BÀI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Mỗi đội gồm 03 thành viên, ký hiệu Thành viên A, Thành viên B và Thành viên C.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Trong mỗi bài, mỗi thành viên thực hiện đúng phần A/B/C tương ứng và nộp mã nguồn của mình trên LMS.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05 bài có độ khó tăng dần từ Level 1 đến Level 5; mỗi bài tối đa 05 điểm. Tổng điểm Vòng 1 là 25 điểm.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Sau mỗi bài, ba thành viên chia sẻ kết quả để tính Checkpoint của đội. Checkpoint được đổi thành chữ cái theo quy ước A1Z26: 1=A, 2=B, ..., 26=Z.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Sau 05 bài, ghép 05 mảnh khóa theo thứ tự Bài 1 → Bài 5 để tìm TỪ KHÓA BÍ MẬT.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Từ khóa bí mật kết hợp với số 70 tạo mật khẩu mở tệp Hidden Challenge do Ban Tổ chức đăng trên LMS.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Hidden Challenge không cộng thêm điểm. Đây là điều kiện xác nhận đội đã hoàn thành toàn bộ Vòng 1 và dùng để phân hạng khi các đội bằng điểm.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Thời điểm hoàn thành của đội là thời điểm đáp án Hidden Challenge đúng được nộp trên LMS.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Dữ liệu trong đề có tính mô phỏng phục vụ cuộc thi, không phải số liệu thống kê chính thức của Nhà trường.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QUY ƯỚC NỘP MÃ NGUỒN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Mỗi thành viên nộp 05 tệp Python: &lt;MaDoi&gt;_&lt;A/B/C&gt;_Bai1.py đến &lt;MaDoi&gt;_&lt;A/B/C&gt;_Bai5.py.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Mã nguồn phải chạy được bằng Python 3 và in ra đúng kết quả được yêu cầu.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Không thay đổi dữ liệu đầu vào cố định trong đề nếu bài không yêu cầu.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Được phép trao đổi chiến lược trong nội bộ đội; không trao đổi mã nguồn hoặc đáp án với đội khác.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i w:val="0"/>
          <w:color w:val="17365D"/>
          <w:sz w:val="32"/>
        </w:rPr>
        <w:t>BÀI 1. DẤU MỐC 70 NĂM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CE6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Level 1</w:t>
            </w:r>
          </w:p>
        </w:tc>
        <w:tc>
          <w:tcPr>
            <w:tcW w:type="dxa" w:w="3213"/>
            <w:shd w:fill="FCE4D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Khởi động – toán tử, vòng lặp, chuỗi</w:t>
            </w:r>
          </w:p>
        </w:tc>
        <w:tc>
          <w:tcPr>
            <w:tcW w:type="dxa" w:w="3213"/>
            <w:shd w:fill="E2F0D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05 điểm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/>
          <w:color w:val="555555"/>
          <w:sz w:val="25"/>
        </w:rPr>
        <w:t>Mục tiêu: xử lý số nguyên và chuỗi để giải mã dấu mốc đầu tiên trong hành trình UNETI 70.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A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Cho số nguyên year = 1956. Không chuyển year thành chuỗi.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Dùng vòng lặp để tính tổng các chữ số của year. Gọi kết quả là A.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year = 1956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B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Cho số nguyên year = 2026. Không chuyển year thành chuỗi.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Dùng vòng lặp để tính tổng các chữ số của year. Gọi kết quả là B.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year = 2026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C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Cho chuỗi dưới đây. Hãy đếm số ký tự chữ cái (A–Z) trong chuỗi, không tính chữ số.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Gọi kết quả là C.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text = "UNETI2026"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CHECKPOINT 1</w:t>
            </w:r>
          </w:p>
          <w:p>
            <w:r>
              <w:rPr>
                <w:rFonts w:ascii="Consolas" w:hAnsi="Consolas" w:eastAsia="Consolas"/>
                <w:b/>
                <w:i w:val="0"/>
                <w:sz w:val="22"/>
              </w:rPr>
              <w:t>K1 = A + B - 2 × C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Đổi giá trị K sang chữ cái theo quy ước 1=A, 2=B, ..., 26=Z và ghi lại mảnh khóa.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i w:val="0"/>
          <w:color w:val="17365D"/>
          <w:sz w:val="32"/>
        </w:rPr>
        <w:t>BÀI 2. NHỮNG CON SỐ DẤU ẤN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CE6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Level 2</w:t>
            </w:r>
          </w:p>
        </w:tc>
        <w:tc>
          <w:tcPr>
            <w:tcW w:type="dxa" w:w="3213"/>
            <w:shd w:fill="FCE4D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Dễ – danh sách, duyệt, so sánh</w:t>
            </w:r>
          </w:p>
        </w:tc>
        <w:tc>
          <w:tcPr>
            <w:tcW w:type="dxa" w:w="3213"/>
            <w:shd w:fill="E2F0D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05 điểm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/>
          <w:color w:val="555555"/>
          <w:sz w:val="25"/>
        </w:rPr>
        <w:t>Yêu cầu chung: không dùng sort()/sorted(). Khuyến khích tự duyệt danh sách để tìm các giá trị cần thiết.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A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Tìm giá trị lớn nhất và nhỏ nhất trong danh sách bằng cách duyệt từng phần tử.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Tính A = giá trị lớn nhất − giá trị nhỏ nhất.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data = [5, 19, 8, 13, 7]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B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Tìm giá trị lớn thứ hai và nhỏ thứ hai trong danh sách. Không thay đổi danh sách gốc.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Tính B = giá trị lớn thứ hai − giá trị nhỏ thứ hai.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data = [1, 2, 5, 16, 19]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C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Đánh số vị trí từ 0. Tính tổng các phần tử ở vị trí chẵn và tổng các phần tử ở vị trí lẻ.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Tính C = tổng vị trí chẵn − tổng vị trí lẻ.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data = [9, 1, 7, 1]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CHECKPOINT 2</w:t>
            </w:r>
          </w:p>
          <w:p>
            <w:r>
              <w:rPr>
                <w:rFonts w:ascii="Consolas" w:hAnsi="Consolas" w:eastAsia="Consolas"/>
                <w:b/>
                <w:i w:val="0"/>
                <w:sz w:val="22"/>
              </w:rPr>
              <w:t>Nếu cả ba chương trình đúng, A = B = C. Giá trị chung là K2.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Đổi giá trị K sang chữ cái theo quy ước 1=A, 2=B, ..., 26=Z và ghi lại mảnh khóa.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i w:val="0"/>
          <w:color w:val="17365D"/>
          <w:sz w:val="32"/>
        </w:rPr>
        <w:t>BÀI 3. NHỊP SỐNG UNETI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CE6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Level 3</w:t>
            </w:r>
          </w:p>
        </w:tc>
        <w:tc>
          <w:tcPr>
            <w:tcW w:type="dxa" w:w="3213"/>
            <w:shd w:fill="FCE4D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Trung bình – chuẩn hóa dữ liệu, dictionary, tần suất</w:t>
            </w:r>
          </w:p>
        </w:tc>
        <w:tc>
          <w:tcPr>
            <w:tcW w:type="dxa" w:w="3213"/>
            <w:shd w:fill="E2F0D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05 điểm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/>
          <w:color w:val="555555"/>
          <w:sz w:val="25"/>
        </w:rPr>
        <w:t>Yêu cầu chung: không sử dụng collections.Counter. Phải tự xây dựng bảng tần suất bằng dict.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A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Chuẩn hóa mọi tên hoạt động về chữ in hoa trước khi đếm.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Tạo dictionary lưu tần suất. Tìm hoạt động xuất hiện nhiều nhất và in tên hoạt động cùng số lần xuất hiện.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Gọi số lần xuất hiện lớn nhất là A.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activities = [</w:t>
        <w:br/>
        <w:t xml:space="preserve">    "AI", "data", "AI", "ROBOT", "ai",</w:t>
        <w:br/>
        <w:t xml:space="preserve">    "DATA", "Ai", "STEM", "AI"</w:t>
        <w:br/>
        <w:t>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B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Tách chuỗi theo dấu phẩy, loại bỏ khoảng trắng thừa và không phân biệt chữ hoa/chữ thường.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Tạo dictionary lưu tần suất. Tìm từ xuất hiện nhiều nhất và số lần xuất hiện.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Gọi số lần xuất hiện lớn nhất là B.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text = "UNETI, Data, data, AI, DATA, STEM, data, ROBOT, DATA"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C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Mỗi phần tử gồm tên CLB và năm hoạt động. Chỉ sử dụng tên CLB để thống kê.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Tạo dictionary đếm số bản ghi theo CLB; tìm CLB có nhiều bản ghi nhất.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Gọi số lần xuất hiện lớn nhất là C.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records = [</w:t>
        <w:br/>
        <w:t xml:space="preserve">    ("DSC", 2024), ("STEM", 2024), ("DSC", 2025),</w:t>
        <w:br/>
        <w:t xml:space="preserve">    ("AC", 2025), ("DSC", 2026), ("BOOK", 2026),</w:t>
        <w:br/>
        <w:t xml:space="preserve">    ("DSC", 2026), ("STEM", 2026), ("DSC", 2026)</w:t>
        <w:br/>
        <w:t>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CHECKPOINT 3</w:t>
            </w:r>
          </w:p>
          <w:p>
            <w:r>
              <w:rPr>
                <w:rFonts w:ascii="Consolas" w:hAnsi="Consolas" w:eastAsia="Consolas"/>
                <w:b/>
                <w:i w:val="0"/>
                <w:sz w:val="22"/>
              </w:rPr>
              <w:t>Nếu cả ba chương trình đúng, A = B = C. Giá trị chung là K3.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Đổi giá trị K sang chữ cái theo quy ước 1=A, 2=B, ..., 26=Z và ghi lại mảnh khóa.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i w:val="0"/>
          <w:color w:val="17365D"/>
          <w:sz w:val="32"/>
        </w:rPr>
        <w:t>BÀI 4. KẾT NỐI NHỮNG CHẶNG ĐƯỜNG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CE6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Level 4</w:t>
            </w:r>
          </w:p>
        </w:tc>
        <w:tc>
          <w:tcPr>
            <w:tcW w:type="dxa" w:w="3213"/>
            <w:shd w:fill="FCE4D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Khá – đồ thị có trọng số, đường đi ngắn nhất</w:t>
            </w:r>
          </w:p>
        </w:tc>
        <w:tc>
          <w:tcPr>
            <w:tcW w:type="dxa" w:w="3213"/>
            <w:shd w:fill="E2F0D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05 điểm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  <w:sz w:val="25"/>
        </w:rPr>
        <w:t>Các đồ thị dưới đây là vô hướng, trọng số dương. Viết chương trình tìm tổng trọng số nhỏ nhất từ S đến T. Có thể dùng Dijkstra hoặc một phương pháp đúng khác.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A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Mỗi dòng gồm: đỉnh 1, đỉnh 2, trọng số. Gọi khoảng cách ngắn nhất từ S đến T là A.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S A 4</w:t>
        <w:br/>
        <w:t>S B 9</w:t>
        <w:br/>
        <w:t>A C 6</w:t>
        <w:br/>
        <w:t>B C 3</w:t>
        <w:br/>
        <w:t>C T 10</w:t>
        <w:br/>
        <w:t>A T 18</w:t>
        <w:br/>
        <w:t>B T 15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B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Mỗi dòng gồm: đỉnh 1, đỉnh 2, trọng số. Gọi khoảng cách ngắn nhất từ S đến T là B.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S A 7</w:t>
        <w:br/>
        <w:t>S B 5</w:t>
        <w:br/>
        <w:t>A D 8</w:t>
        <w:br/>
        <w:t>B D 6</w:t>
        <w:br/>
        <w:t>D T 9</w:t>
        <w:br/>
        <w:t>A T 16</w:t>
        <w:br/>
        <w:t>B T 18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C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Mỗi dòng gồm: đỉnh 1, đỉnh 2, trọng số. Gọi khoảng cách ngắn nhất từ S đến T là C.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S X 3</w:t>
        <w:br/>
        <w:t>S Y 8</w:t>
        <w:br/>
        <w:t>X Z 7</w:t>
        <w:br/>
        <w:t>Y Z 4</w:t>
        <w:br/>
        <w:t>Z T 10</w:t>
        <w:br/>
        <w:t>X T 18</w:t>
        <w:br/>
        <w:t>Y T 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CHECKPOINT 4</w:t>
            </w:r>
          </w:p>
          <w:p>
            <w:r>
              <w:rPr>
                <w:rFonts w:ascii="Consolas" w:hAnsi="Consolas" w:eastAsia="Consolas"/>
                <w:b/>
                <w:i w:val="0"/>
                <w:sz w:val="22"/>
              </w:rPr>
              <w:t>Nếu cả ba chương trình đúng, A = B = C. Giá trị chung là K4.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Đổi giá trị K sang chữ cái theo quy ước 1=A, 2=B, ..., 26=Z và ghi lại mảnh khóa.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Times New Roman" w:hAnsi="Times New Roman" w:eastAsia="Times New Roman"/>
          <w:b/>
          <w:i w:val="0"/>
          <w:color w:val="17365D"/>
          <w:sz w:val="32"/>
        </w:rPr>
        <w:t>BÀI 5. UNETI VƯƠN XA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CE6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Level 5</w:t>
            </w:r>
          </w:p>
        </w:tc>
        <w:tc>
          <w:tcPr>
            <w:tcW w:type="dxa" w:w="3213"/>
            <w:shd w:fill="FCE4D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Khó – tư duy AI, KNN từ đầu</w:t>
            </w:r>
          </w:p>
        </w:tc>
        <w:tc>
          <w:tcPr>
            <w:tcW w:type="dxa" w:w="3213"/>
            <w:shd w:fill="E2F0D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05 điểm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  <w:sz w:val="25"/>
        </w:rPr>
        <w:t>Mỗi thành viên xây dựng bộ phân loại theo nguyên tắc: điểm mới nhận nhãn chiếm đa số trong 03 điểm dữ liệu gần nhất. Không sử dụng scikit-learn.</w:t>
      </w:r>
    </w:p>
    <w:p>
      <w:r>
        <w:rPr>
          <w:rFonts w:ascii="Times New Roman" w:hAnsi="Times New Roman" w:eastAsia="Times New Roman"/>
          <w:b/>
          <w:i w:val="0"/>
          <w:color w:val="17365D"/>
          <w:sz w:val="25"/>
        </w:rPr>
        <w:t>Khoảng cách Euclidean: d = √((x₁−x₂)² + (y₁−y₂)²).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Tính khoảng cách từ điểm cần dự đoán đến toàn bộ dữ liệu huấn luyện.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Sắp xếp theo khoảng cách tăng dần.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Chọn 03 điểm gần nhất.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Bỏ phiếu đa số để trả về nhãn dự đoán.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A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Điểm cần dự đoán: P = (3, 3), k = 3. Gọi nhãn dự đoán là 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x</w:t>
            </w:r>
          </w:p>
        </w:tc>
        <w:tc>
          <w:tcPr>
            <w:tcW w:type="dxa" w:w="32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y</w:t>
            </w:r>
          </w:p>
        </w:tc>
        <w:tc>
          <w:tcPr>
            <w:tcW w:type="dxa" w:w="32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Nhãn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B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Điểm cần dự đoán: P = (6, 3), k = 3. Gọi nhãn dự đoán là 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x</w:t>
            </w:r>
          </w:p>
        </w:tc>
        <w:tc>
          <w:tcPr>
            <w:tcW w:type="dxa" w:w="32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y</w:t>
            </w:r>
          </w:p>
        </w:tc>
        <w:tc>
          <w:tcPr>
            <w:tcW w:type="dxa" w:w="32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Nhãn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E67E22"/>
          <w:sz w:val="28"/>
        </w:rPr>
        <w:t>Thành viên C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5"/>
        </w:rPr>
        <w:t>Điểm cần dự đoán: P = (4, 3), k = 3. Gọi nhãn dự đoán là 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x</w:t>
            </w:r>
          </w:p>
        </w:tc>
        <w:tc>
          <w:tcPr>
            <w:tcW w:type="dxa" w:w="32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y</w:t>
            </w:r>
          </w:p>
        </w:tc>
        <w:tc>
          <w:tcPr>
            <w:tcW w:type="dxa" w:w="32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Nhãn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CHECKPOINT 5</w:t>
            </w:r>
          </w:p>
          <w:p>
            <w:r>
              <w:rPr>
                <w:rFonts w:ascii="Consolas" w:hAnsi="Consolas" w:eastAsia="Consolas"/>
                <w:b/>
                <w:i w:val="0"/>
                <w:sz w:val="22"/>
              </w:rPr>
              <w:t>Nếu cả ba chương trình đúng, A = B = C. Giá trị chung là K5.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Đổi giá trị K sang chữ cái theo quy ước 1=A, 2=B, ..., 26=Z và ghi lại mảnh khóa.</w:t>
            </w:r>
          </w:p>
        </w:tc>
      </w:tr>
    </w:tbl>
    <w:p>
      <w:pPr>
        <w:spacing w:after="40"/>
      </w:pPr>
    </w:p>
    <w:p>
      <w:pPr>
        <w:pStyle w:val="Heading1"/>
      </w:pPr>
      <w:r>
        <w:t>II. CỔNG GIẢI MÃ</w:t>
      </w:r>
    </w:p>
    <w:p>
      <w:r>
        <w:rPr>
          <w:rFonts w:ascii="Times New Roman" w:hAnsi="Times New Roman" w:eastAsia="Times New Roman"/>
          <w:b w:val="0"/>
          <w:i w:val="0"/>
          <w:sz w:val="25"/>
        </w:rPr>
        <w:t>Điền kết quả của đội sau khi hoàn thành 05 bài: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65D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Bài</w:t>
            </w:r>
          </w:p>
        </w:tc>
        <w:tc>
          <w:tcPr>
            <w:tcW w:type="dxa" w:w="3213"/>
            <w:shd w:fill="17365D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Checkpoint</w:t>
            </w:r>
          </w:p>
        </w:tc>
        <w:tc>
          <w:tcPr>
            <w:tcW w:type="dxa" w:w="3213"/>
            <w:shd w:fill="17365D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Mảnh khóa A1Z26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1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K1 = __________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K2 = __________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3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K3 = __________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4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K4 = __________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5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K5 = __________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__________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E67E22"/>
          <w:sz w:val="32"/>
        </w:rPr>
        <w:t>TỪ KHÓA BÍ MẬT:  _  _  _  _  _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26"/>
        </w:rPr>
        <w:t>MẬT KHẨU MỞ HIDDEN CHALLENGE = TỪ KHÓA BÍ MẬT + 70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CE6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HIDDEN CHALLENGE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Tải tệp “HIDDEN_CHALLENGE_UNETI70” do Ban Tổ chức đăng trên LMS.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Mở tệp bằng mật khẩu vừa tìm được.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Ba thành viên giải phần A/B/C tương ứng, ghép thông điệp cuối cùng và nộp đáp án đội trên LMS.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Hidden Challenge không cộng điểm; thời điểm nộp đáp án đúng được dùng làm mốc hoàn thành của đội.</w:t>
            </w:r>
          </w:p>
        </w:tc>
      </w:tr>
    </w:tbl>
    <w:p>
      <w:pPr>
        <w:spacing w:after="0"/>
      </w:pPr>
    </w:p>
    <w:p>
      <w:pPr>
        <w:pStyle w:val="Heading1"/>
      </w:pPr>
      <w:r>
        <w:t>III. PHIẾU TRẢ LỜI CUỐI CỦA ĐỘI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E6F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Mã đội</w:t>
            </w:r>
          </w:p>
        </w:tc>
        <w:tc>
          <w:tcPr>
            <w:tcW w:type="dxa" w:w="481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4819"/>
            <w:shd w:fill="DCE6F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Checkpoint 1–5</w:t>
            </w:r>
          </w:p>
        </w:tc>
        <w:tc>
          <w:tcPr>
            <w:tcW w:type="dxa" w:w="481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K1 = ______   K2 = ______   K3 = ______   K4 = ______   K5 = ______</w:t>
            </w:r>
          </w:p>
        </w:tc>
      </w:tr>
      <w:tr>
        <w:tc>
          <w:tcPr>
            <w:tcW w:type="dxa" w:w="4819"/>
            <w:shd w:fill="DCE6F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Từ khóa bí mật</w:t>
            </w:r>
          </w:p>
        </w:tc>
        <w:tc>
          <w:tcPr>
            <w:tcW w:type="dxa" w:w="481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4819"/>
            <w:shd w:fill="DCE6F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Mật khẩu Hidden Challenge</w:t>
            </w:r>
          </w:p>
        </w:tc>
        <w:tc>
          <w:tcPr>
            <w:tcW w:type="dxa" w:w="481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4819"/>
            <w:shd w:fill="DCE6F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1"/>
              </w:rPr>
              <w:t>Thông điệp cuối cùng</w:t>
            </w:r>
          </w:p>
        </w:tc>
        <w:tc>
          <w:tcPr>
            <w:tcW w:type="dxa" w:w="481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66666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  <w:pBdr>
        <w:bottom w:val="single" w:sz="8" w:space="1" w:color="E67E22"/>
      </w:pBdr>
    </w:pPr>
    <w:r>
      <w:rPr>
        <w:rFonts w:ascii="Times New Roman" w:hAnsi="Times New Roman" w:eastAsia="Times New Roman"/>
        <w:b/>
        <w:i w:val="0"/>
        <w:color w:val="17365D"/>
        <w:sz w:val="18"/>
      </w:rPr>
      <w:t>OLYMPIC TRÍ TUỆ NHÂN TẠO UNETI 2026  |  VÒNG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E67E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80"/>
      <w:ind w:left="170" w:right="170"/>
    </w:pPr>
    <w:rPr>
      <w:rFonts w:ascii="Consolas" w:hAnsi="Consola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