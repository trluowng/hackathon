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0A6C9" w14:textId="77777777" w:rsidR="00846585" w:rsidRPr="00342F7B" w:rsidRDefault="00000000">
      <w:pPr>
        <w:spacing w:after="60"/>
        <w:jc w:val="center"/>
        <w:rPr>
          <w:sz w:val="24"/>
          <w:szCs w:val="24"/>
        </w:rPr>
      </w:pPr>
      <w:r w:rsidRPr="00342F7B">
        <w:rPr>
          <w:b/>
          <w:sz w:val="24"/>
          <w:szCs w:val="24"/>
        </w:rPr>
        <w:t>TRƯỜNG ĐẠI HỌC KINH TẾ - KỸ THUẬT CÔNG NGHIỆP</w:t>
      </w:r>
    </w:p>
    <w:p w14:paraId="54FB3C4B" w14:textId="77777777" w:rsidR="00846585" w:rsidRPr="00342F7B" w:rsidRDefault="00000000">
      <w:pPr>
        <w:jc w:val="center"/>
        <w:rPr>
          <w:sz w:val="24"/>
          <w:szCs w:val="24"/>
        </w:rPr>
      </w:pPr>
      <w:r w:rsidRPr="00342F7B">
        <w:rPr>
          <w:b/>
          <w:sz w:val="24"/>
          <w:szCs w:val="24"/>
        </w:rPr>
        <w:t>KHOA KHOA HỌC ỨNG DỤNG</w:t>
      </w:r>
    </w:p>
    <w:p w14:paraId="4544E9D4" w14:textId="77777777" w:rsidR="00846585" w:rsidRPr="00342F7B" w:rsidRDefault="00000000">
      <w:pPr>
        <w:spacing w:before="440" w:after="140"/>
        <w:jc w:val="center"/>
        <w:rPr>
          <w:sz w:val="32"/>
          <w:szCs w:val="32"/>
        </w:rPr>
      </w:pPr>
      <w:r w:rsidRPr="00342F7B">
        <w:rPr>
          <w:b/>
          <w:sz w:val="32"/>
          <w:szCs w:val="32"/>
        </w:rPr>
        <w:t>OLYMPIC TRÍ TUỆ NHÂN TẠO UNETI 2026</w:t>
      </w:r>
    </w:p>
    <w:p w14:paraId="7FCB4905" w14:textId="77777777" w:rsidR="00846585" w:rsidRPr="00342F7B" w:rsidRDefault="00000000">
      <w:pPr>
        <w:jc w:val="center"/>
        <w:rPr>
          <w:sz w:val="28"/>
          <w:szCs w:val="28"/>
        </w:rPr>
      </w:pPr>
      <w:r w:rsidRPr="00342F7B">
        <w:rPr>
          <w:b/>
          <w:sz w:val="28"/>
          <w:szCs w:val="28"/>
        </w:rPr>
        <w:t>VÒNG 1 – UNETI 70: GIẢI MÃ HÀNH TRÌNH</w:t>
      </w:r>
    </w:p>
    <w:p w14:paraId="34BD514F" w14:textId="77777777" w:rsidR="00846585" w:rsidRPr="00342F7B" w:rsidRDefault="00000000">
      <w:pPr>
        <w:spacing w:before="200" w:after="260"/>
        <w:jc w:val="center"/>
        <w:rPr>
          <w:rFonts w:cs="Times New Roman"/>
          <w:sz w:val="28"/>
          <w:szCs w:val="28"/>
        </w:rPr>
      </w:pPr>
      <w:r w:rsidRPr="00342F7B">
        <w:rPr>
          <w:rFonts w:cs="Times New Roman"/>
          <w:b/>
          <w:sz w:val="28"/>
          <w:szCs w:val="28"/>
        </w:rPr>
        <w:t>ĐỀ THI CHÍNH THỨC – DÀNH CHO THÍ SINH</w:t>
      </w:r>
    </w:p>
    <w:p w14:paraId="5DE50D5A" w14:textId="77777777" w:rsidR="00846585" w:rsidRPr="00342F7B" w:rsidRDefault="00000000">
      <w:pPr>
        <w:pStyle w:val="Heading1"/>
        <w:rPr>
          <w:rFonts w:ascii="Times New Roman" w:hAnsi="Times New Roman" w:cs="Times New Roman"/>
          <w:color w:val="auto"/>
          <w:szCs w:val="26"/>
        </w:rPr>
      </w:pPr>
      <w:r w:rsidRPr="00342F7B">
        <w:rPr>
          <w:rFonts w:ascii="Times New Roman" w:hAnsi="Times New Roman" w:cs="Times New Roman"/>
          <w:color w:val="auto"/>
          <w:szCs w:val="26"/>
        </w:rPr>
        <w:t>I. QUY ĐỊNH CHUNG</w:t>
      </w:r>
    </w:p>
    <w:p w14:paraId="373E24BD" w14:textId="77777777" w:rsidR="00846585" w:rsidRPr="00342F7B" w:rsidRDefault="00000000" w:rsidP="00671DF4">
      <w:pPr>
        <w:pStyle w:val="ListBullet"/>
        <w:jc w:val="both"/>
        <w:rPr>
          <w:sz w:val="26"/>
          <w:szCs w:val="26"/>
        </w:rPr>
      </w:pPr>
      <w:r w:rsidRPr="00342F7B">
        <w:rPr>
          <w:sz w:val="26"/>
          <w:szCs w:val="26"/>
        </w:rPr>
        <w:t>Mỗi đội có 03 thành viên, được phân vai A, B, C. Ở mỗi bài, từng thành viên thực hiện đúng phần tương ứng. Các thành viên được trao đổi trong nội bộ đội.</w:t>
      </w:r>
    </w:p>
    <w:p w14:paraId="661447D7" w14:textId="77777777" w:rsidR="00846585" w:rsidRPr="00342F7B" w:rsidRDefault="00000000" w:rsidP="00671DF4">
      <w:pPr>
        <w:pStyle w:val="ListBullet"/>
        <w:jc w:val="both"/>
        <w:rPr>
          <w:sz w:val="26"/>
          <w:szCs w:val="26"/>
        </w:rPr>
      </w:pPr>
      <w:r w:rsidRPr="00342F7B">
        <w:rPr>
          <w:sz w:val="26"/>
          <w:szCs w:val="26"/>
        </w:rPr>
        <w:t>Có 05 bài thi với độ khó tăng dần. Mỗi bài tối đa 05 điểm; tổng điểm Vòng 1 là 25 điểm.</w:t>
      </w:r>
    </w:p>
    <w:p w14:paraId="3314F380" w14:textId="77777777" w:rsidR="00846585" w:rsidRPr="00342F7B" w:rsidRDefault="00000000" w:rsidP="00671DF4">
      <w:pPr>
        <w:pStyle w:val="ListBullet"/>
        <w:jc w:val="both"/>
        <w:rPr>
          <w:sz w:val="26"/>
          <w:szCs w:val="26"/>
        </w:rPr>
      </w:pPr>
      <w:r w:rsidRPr="00342F7B">
        <w:rPr>
          <w:sz w:val="26"/>
          <w:szCs w:val="26"/>
        </w:rPr>
        <w:t>Sau mỗi bài, ba thành viên chia sẻ kết quả để tính Checkpoint K1, K2, K3, K4, K5. Mỗi Checkpoint được đổi thành một chữ cái theo quy ước A1Z26.</w:t>
      </w:r>
    </w:p>
    <w:p w14:paraId="45CE3AA9" w14:textId="77777777" w:rsidR="00846585" w:rsidRPr="00342F7B" w:rsidRDefault="00000000" w:rsidP="00671DF4">
      <w:pPr>
        <w:pStyle w:val="ListBullet"/>
        <w:jc w:val="both"/>
        <w:rPr>
          <w:sz w:val="26"/>
          <w:szCs w:val="26"/>
        </w:rPr>
      </w:pPr>
      <w:r w:rsidRPr="00342F7B">
        <w:rPr>
          <w:sz w:val="26"/>
          <w:szCs w:val="26"/>
        </w:rPr>
        <w:t>Ghép 05 mảnh khóa theo đúng thứ tự Bài 1 đến Bài 5 để tìm TỪ KHÓA BÍ MẬT. Ghép thêm số 70 vào cuối từ khóa để có mật khẩu mở tệp Hidden Challenge.</w:t>
      </w:r>
    </w:p>
    <w:p w14:paraId="13AD31F9" w14:textId="77777777" w:rsidR="00846585" w:rsidRPr="00342F7B" w:rsidRDefault="00000000" w:rsidP="00671DF4">
      <w:pPr>
        <w:pStyle w:val="ListBullet"/>
        <w:jc w:val="both"/>
        <w:rPr>
          <w:sz w:val="26"/>
          <w:szCs w:val="26"/>
        </w:rPr>
      </w:pPr>
      <w:r w:rsidRPr="00342F7B">
        <w:rPr>
          <w:sz w:val="26"/>
          <w:szCs w:val="26"/>
        </w:rPr>
        <w:t>Hidden Challenge không cộng điểm; đây là điều kiện hoàn thành và là tiêu chí phụ khi xếp hạng các đội bằng điểm.</w:t>
      </w:r>
    </w:p>
    <w:p w14:paraId="7662E95B" w14:textId="77777777" w:rsidR="00846585" w:rsidRPr="00342F7B" w:rsidRDefault="00000000" w:rsidP="00671DF4">
      <w:pPr>
        <w:pStyle w:val="ListBullet"/>
        <w:jc w:val="both"/>
        <w:rPr>
          <w:rFonts w:cs="Times New Roman"/>
          <w:sz w:val="26"/>
          <w:szCs w:val="26"/>
        </w:rPr>
      </w:pPr>
      <w:r w:rsidRPr="00342F7B">
        <w:rPr>
          <w:sz w:val="26"/>
          <w:szCs w:val="26"/>
        </w:rPr>
        <w:t xml:space="preserve">Chỉ sử dụng dữ liệu đầu vào được cung cấp. Mỗi chương trình Python phải chạy được </w:t>
      </w:r>
      <w:r w:rsidRPr="00342F7B">
        <w:rPr>
          <w:rFonts w:cs="Times New Roman"/>
          <w:sz w:val="26"/>
          <w:szCs w:val="26"/>
        </w:rPr>
        <w:t>và in rõ kết quả cần tìm. Không trao đổi mã nguồn, kết quả hoặc mật khẩu với đội khác.</w:t>
      </w:r>
    </w:p>
    <w:p w14:paraId="4B9F4856" w14:textId="77777777" w:rsidR="00846585" w:rsidRPr="00342F7B" w:rsidRDefault="00000000">
      <w:pPr>
        <w:pStyle w:val="Heading1"/>
        <w:rPr>
          <w:rFonts w:ascii="Times New Roman" w:hAnsi="Times New Roman" w:cs="Times New Roman"/>
          <w:color w:val="auto"/>
          <w:szCs w:val="26"/>
        </w:rPr>
      </w:pPr>
      <w:r w:rsidRPr="00342F7B">
        <w:rPr>
          <w:rFonts w:ascii="Times New Roman" w:hAnsi="Times New Roman" w:cs="Times New Roman"/>
          <w:color w:val="auto"/>
          <w:szCs w:val="26"/>
        </w:rPr>
        <w:t>II. QUY CÁCH NỘP BÀI</w:t>
      </w:r>
    </w:p>
    <w:p w14:paraId="38A6E3E2" w14:textId="5688F109" w:rsidR="00846585" w:rsidRPr="00342F7B" w:rsidRDefault="00846585" w:rsidP="00342F7B">
      <w:pPr>
        <w:jc w:val="both"/>
        <w:rPr>
          <w:sz w:val="26"/>
          <w:szCs w:val="26"/>
        </w:rPr>
      </w:pPr>
      <w:r w:rsidRPr="00342F7B">
        <w:rPr>
          <w:sz w:val="26"/>
          <w:szCs w:val="26"/>
        </w:rPr>
        <w:t xml:space="preserve">Cổng nộp bài: </w:t>
      </w:r>
      <w:r w:rsidRPr="00342F7B">
        <w:rPr>
          <w:b/>
          <w:bCs/>
          <w:sz w:val="26"/>
          <w:szCs w:val="26"/>
        </w:rPr>
        <w:t>https://hackathonuneti.vercel.app</w:t>
      </w:r>
      <w:r w:rsidRPr="00342F7B">
        <w:rPr>
          <w:sz w:val="26"/>
          <w:szCs w:val="26"/>
        </w:rPr>
        <w:t xml:space="preserve">. Chỉ đội trưởng đại diện nộp, nhập đúng Mã đội </w:t>
      </w:r>
      <w:r w:rsidR="00342F7B">
        <w:rPr>
          <w:sz w:val="26"/>
          <w:szCs w:val="26"/>
        </w:rPr>
        <w:t>đã được cung cấp</w:t>
      </w:r>
      <w:r w:rsidRPr="00342F7B">
        <w:rPr>
          <w:sz w:val="26"/>
          <w:szCs w:val="26"/>
        </w:rPr>
        <w:t xml:space="preserve"> và Tên đội theo danh sách đăng ký.</w:t>
      </w:r>
    </w:p>
    <w:p w14:paraId="67A009A9" w14:textId="77777777" w:rsidR="00342F7B" w:rsidRDefault="00000000" w:rsidP="00342F7B">
      <w:pPr>
        <w:jc w:val="both"/>
        <w:rPr>
          <w:sz w:val="26"/>
          <w:szCs w:val="26"/>
        </w:rPr>
      </w:pPr>
      <w:r w:rsidRPr="00342F7B">
        <w:rPr>
          <w:sz w:val="26"/>
          <w:szCs w:val="26"/>
        </w:rPr>
        <w:t>Nộp trực tiếp 15 tệp Python (.py) của 05 bài thi và 01 phiếu trả lời Word (.docx)</w:t>
      </w:r>
    </w:p>
    <w:p w14:paraId="2F84F10E" w14:textId="77777777" w:rsidR="00342F7B" w:rsidRDefault="00000000" w:rsidP="00342F7B">
      <w:pPr>
        <w:jc w:val="both"/>
        <w:rPr>
          <w:sz w:val="26"/>
          <w:szCs w:val="26"/>
        </w:rPr>
      </w:pPr>
      <w:r w:rsidRPr="00342F7B">
        <w:rPr>
          <w:sz w:val="26"/>
          <w:szCs w:val="26"/>
        </w:rPr>
        <w:t>Tên tệp mã nguồn: &lt;MaDoi&gt;_&lt;A/B/C&gt;_Bai1.py đến &lt;MaDoi&gt;_&lt;A/B/C&gt;_Bai5.py</w:t>
      </w:r>
    </w:p>
    <w:p w14:paraId="75812A5E" w14:textId="5C6CB158" w:rsidR="00921616" w:rsidRPr="00342F7B" w:rsidRDefault="00342F7B" w:rsidP="00342F7B">
      <w:pPr>
        <w:jc w:val="both"/>
        <w:rPr>
          <w:sz w:val="26"/>
          <w:szCs w:val="26"/>
        </w:rPr>
      </w:pPr>
      <w:r>
        <w:rPr>
          <w:sz w:val="26"/>
          <w:szCs w:val="26"/>
        </w:rPr>
        <w:t>T</w:t>
      </w:r>
      <w:r w:rsidR="00000000" w:rsidRPr="00342F7B">
        <w:rPr>
          <w:sz w:val="26"/>
          <w:szCs w:val="26"/>
        </w:rPr>
        <w:t>ên phiếu</w:t>
      </w:r>
      <w:r>
        <w:rPr>
          <w:sz w:val="26"/>
          <w:szCs w:val="26"/>
        </w:rPr>
        <w:t xml:space="preserve"> trả lời</w:t>
      </w:r>
      <w:r w:rsidR="00000000" w:rsidRPr="00342F7B">
        <w:rPr>
          <w:sz w:val="26"/>
          <w:szCs w:val="26"/>
        </w:rPr>
        <w:t>: &lt;MaDoi&gt;_PhieuTraLoi.docx.</w:t>
      </w:r>
    </w:p>
    <w:p w14:paraId="77434D1C" w14:textId="77777777" w:rsidR="00921616" w:rsidRPr="00342F7B" w:rsidRDefault="00000000" w:rsidP="00342F7B">
      <w:pPr>
        <w:jc w:val="both"/>
        <w:rPr>
          <w:sz w:val="26"/>
          <w:szCs w:val="26"/>
        </w:rPr>
      </w:pPr>
      <w:r w:rsidRPr="00342F7B">
        <w:rPr>
          <w:sz w:val="26"/>
          <w:szCs w:val="26"/>
        </w:rPr>
        <w:t>Khi hoàn thành Hidden Challenge, nộp thêm trực tiếp 03 tệp &lt;MaDoi&gt;_Hidden_A.py, &lt;MaDoi&gt;_Hidden_B.py và &lt;MaDoi&gt;_Hidden_C.py; đồng thời điền kết quả Hidden vào phiếu Word chung. Đội trưởng kiểm tra các tệp, kết quả, Mã đội và Tên đội trước khi xác nhận nộp.</w:t>
      </w:r>
    </w:p>
    <w:p w14:paraId="6BF219D7" w14:textId="77777777" w:rsidR="00846585" w:rsidRPr="00342F7B" w:rsidRDefault="00000000">
      <w:pPr>
        <w:pStyle w:val="Heading1"/>
        <w:rPr>
          <w:rFonts w:ascii="Times New Roman" w:hAnsi="Times New Roman" w:cs="Times New Roman"/>
          <w:color w:val="auto"/>
          <w:szCs w:val="26"/>
        </w:rPr>
      </w:pPr>
      <w:r w:rsidRPr="00342F7B">
        <w:rPr>
          <w:rFonts w:ascii="Times New Roman" w:hAnsi="Times New Roman" w:cs="Times New Roman"/>
          <w:color w:val="auto"/>
          <w:szCs w:val="26"/>
        </w:rPr>
        <w:t>BÀI 1. DẤU MỐC KHỞI ĐẦU</w:t>
      </w:r>
    </w:p>
    <w:p w14:paraId="41D631E2" w14:textId="77777777" w:rsidR="00846585" w:rsidRPr="00342F7B" w:rsidRDefault="00000000">
      <w:pPr>
        <w:pStyle w:val="Heading2"/>
        <w:rPr>
          <w:rFonts w:ascii="Times New Roman" w:hAnsi="Times New Roman" w:cs="Times New Roman"/>
          <w:color w:val="auto"/>
          <w:sz w:val="26"/>
        </w:rPr>
      </w:pPr>
      <w:r w:rsidRPr="00342F7B">
        <w:rPr>
          <w:rFonts w:ascii="Times New Roman" w:hAnsi="Times New Roman" w:cs="Times New Roman"/>
          <w:color w:val="auto"/>
          <w:sz w:val="26"/>
        </w:rPr>
        <w:t>Thành viên A</w:t>
      </w:r>
    </w:p>
    <w:p w14:paraId="514490C7" w14:textId="77777777" w:rsidR="00846585" w:rsidRPr="00342F7B" w:rsidRDefault="00000000">
      <w:pPr>
        <w:rPr>
          <w:rFonts w:cs="Times New Roman"/>
          <w:sz w:val="26"/>
          <w:szCs w:val="26"/>
        </w:rPr>
      </w:pPr>
      <w:r w:rsidRPr="00342F7B">
        <w:rPr>
          <w:rFonts w:cs="Times New Roman"/>
          <w:sz w:val="26"/>
          <w:szCs w:val="26"/>
        </w:rPr>
        <w:t>Cho số nguyên n. Không chuyển n thành chuỗi. Viết chương trình sử dụng vòng lặp để tính tổng các chữ số của n. Gọi kết quả là A.</w:t>
      </w:r>
    </w:p>
    <w:tbl>
      <w:tblPr>
        <w:tblW w:w="0" w:type="auto"/>
        <w:tblLook w:val="04A0" w:firstRow="1" w:lastRow="0" w:firstColumn="1" w:lastColumn="0" w:noHBand="0" w:noVBand="1"/>
      </w:tblPr>
      <w:tblGrid>
        <w:gridCol w:w="9553"/>
      </w:tblGrid>
      <w:tr w:rsidR="00846585" w:rsidRPr="00342F7B" w14:paraId="2F0B35D3" w14:textId="77777777">
        <w:tc>
          <w:tcPr>
            <w:tcW w:w="9553" w:type="dxa"/>
            <w:tcBorders>
              <w:top w:val="single" w:sz="5" w:space="0" w:color="DCE5EA"/>
              <w:left w:val="single" w:sz="5" w:space="0" w:color="DCE5EA"/>
              <w:bottom w:val="single" w:sz="5" w:space="0" w:color="DCE5EA"/>
              <w:right w:val="single" w:sz="5" w:space="0" w:color="DCE5EA"/>
            </w:tcBorders>
            <w:shd w:val="clear" w:color="auto" w:fill="F1F5F8"/>
            <w:tcMar>
              <w:top w:w="110" w:type="dxa"/>
              <w:left w:w="190" w:type="dxa"/>
              <w:bottom w:w="110" w:type="dxa"/>
              <w:right w:w="140" w:type="dxa"/>
            </w:tcMar>
          </w:tcPr>
          <w:p w14:paraId="4E730ECA" w14:textId="77777777" w:rsidR="00846585" w:rsidRPr="00342F7B" w:rsidRDefault="00000000">
            <w:pPr>
              <w:pStyle w:val="CodeBox"/>
              <w:rPr>
                <w:sz w:val="26"/>
                <w:szCs w:val="26"/>
              </w:rPr>
            </w:pPr>
            <w:r w:rsidRPr="00342F7B">
              <w:rPr>
                <w:sz w:val="26"/>
                <w:szCs w:val="26"/>
              </w:rPr>
              <w:t>n = 4728</w:t>
            </w:r>
          </w:p>
        </w:tc>
      </w:tr>
    </w:tbl>
    <w:p w14:paraId="5C1C9C58" w14:textId="77777777" w:rsidR="00846585" w:rsidRPr="00342F7B" w:rsidRDefault="00000000">
      <w:pPr>
        <w:pStyle w:val="Heading2"/>
        <w:rPr>
          <w:rFonts w:ascii="Times New Roman" w:hAnsi="Times New Roman" w:cs="Times New Roman"/>
          <w:color w:val="auto"/>
          <w:sz w:val="26"/>
        </w:rPr>
      </w:pPr>
      <w:r w:rsidRPr="00342F7B">
        <w:rPr>
          <w:rFonts w:ascii="Times New Roman" w:hAnsi="Times New Roman" w:cs="Times New Roman"/>
          <w:color w:val="auto"/>
          <w:sz w:val="26"/>
        </w:rPr>
        <w:lastRenderedPageBreak/>
        <w:t>Thành viên B</w:t>
      </w:r>
    </w:p>
    <w:p w14:paraId="50A6BAC1" w14:textId="77777777" w:rsidR="00846585" w:rsidRPr="00342F7B" w:rsidRDefault="00000000">
      <w:pPr>
        <w:rPr>
          <w:rFonts w:cs="Times New Roman"/>
          <w:sz w:val="26"/>
          <w:szCs w:val="26"/>
        </w:rPr>
      </w:pPr>
      <w:r w:rsidRPr="00342F7B">
        <w:rPr>
          <w:rFonts w:cs="Times New Roman"/>
          <w:sz w:val="26"/>
          <w:szCs w:val="26"/>
        </w:rPr>
        <w:t>Dùng vòng lặp đếm số nguyên chẵn nằm trong đoạn từ 1 đến n (bao gồm hai đầu mút). Gọi kết quả là B.</w:t>
      </w:r>
    </w:p>
    <w:tbl>
      <w:tblPr>
        <w:tblW w:w="0" w:type="auto"/>
        <w:tblLook w:val="04A0" w:firstRow="1" w:lastRow="0" w:firstColumn="1" w:lastColumn="0" w:noHBand="0" w:noVBand="1"/>
      </w:tblPr>
      <w:tblGrid>
        <w:gridCol w:w="9553"/>
      </w:tblGrid>
      <w:tr w:rsidR="00846585" w:rsidRPr="00342F7B" w14:paraId="5B8B6C2F" w14:textId="77777777">
        <w:tc>
          <w:tcPr>
            <w:tcW w:w="9553" w:type="dxa"/>
            <w:tcBorders>
              <w:top w:val="single" w:sz="5" w:space="0" w:color="DCE5EA"/>
              <w:left w:val="single" w:sz="5" w:space="0" w:color="DCE5EA"/>
              <w:bottom w:val="single" w:sz="5" w:space="0" w:color="DCE5EA"/>
              <w:right w:val="single" w:sz="5" w:space="0" w:color="DCE5EA"/>
            </w:tcBorders>
            <w:shd w:val="clear" w:color="auto" w:fill="F1F5F8"/>
            <w:tcMar>
              <w:top w:w="110" w:type="dxa"/>
              <w:left w:w="190" w:type="dxa"/>
              <w:bottom w:w="110" w:type="dxa"/>
              <w:right w:w="140" w:type="dxa"/>
            </w:tcMar>
          </w:tcPr>
          <w:p w14:paraId="27574F56" w14:textId="77777777" w:rsidR="00846585" w:rsidRPr="00342F7B" w:rsidRDefault="00000000">
            <w:pPr>
              <w:pStyle w:val="CodeBox"/>
              <w:rPr>
                <w:sz w:val="26"/>
                <w:szCs w:val="26"/>
              </w:rPr>
            </w:pPr>
            <w:r w:rsidRPr="00342F7B">
              <w:rPr>
                <w:sz w:val="26"/>
                <w:szCs w:val="26"/>
              </w:rPr>
              <w:t>n = 28</w:t>
            </w:r>
          </w:p>
        </w:tc>
      </w:tr>
    </w:tbl>
    <w:p w14:paraId="0EC22E07" w14:textId="77777777" w:rsidR="00846585" w:rsidRPr="00342F7B" w:rsidRDefault="00000000">
      <w:pPr>
        <w:pStyle w:val="Heading2"/>
        <w:rPr>
          <w:rFonts w:ascii="Times New Roman" w:hAnsi="Times New Roman" w:cs="Times New Roman"/>
          <w:color w:val="auto"/>
          <w:sz w:val="26"/>
        </w:rPr>
      </w:pPr>
      <w:r w:rsidRPr="00342F7B">
        <w:rPr>
          <w:rFonts w:ascii="Times New Roman" w:hAnsi="Times New Roman" w:cs="Times New Roman"/>
          <w:color w:val="auto"/>
          <w:sz w:val="26"/>
        </w:rPr>
        <w:t>Thành viên C</w:t>
      </w:r>
    </w:p>
    <w:p w14:paraId="4A6C8C0C" w14:textId="77777777" w:rsidR="00846585" w:rsidRPr="00342F7B" w:rsidRDefault="00000000">
      <w:pPr>
        <w:rPr>
          <w:rFonts w:cs="Times New Roman"/>
          <w:sz w:val="26"/>
          <w:szCs w:val="26"/>
        </w:rPr>
      </w:pPr>
      <w:r w:rsidRPr="00342F7B">
        <w:rPr>
          <w:rFonts w:cs="Times New Roman"/>
          <w:sz w:val="26"/>
          <w:szCs w:val="26"/>
        </w:rPr>
        <w:t>Cho chuỗi text. Đếm số ký tự chữ cái tiếng Anh (A–Z, a–z), không tính chữ số. Gọi kết quả là C.</w:t>
      </w:r>
    </w:p>
    <w:tbl>
      <w:tblPr>
        <w:tblW w:w="0" w:type="auto"/>
        <w:tblLook w:val="04A0" w:firstRow="1" w:lastRow="0" w:firstColumn="1" w:lastColumn="0" w:noHBand="0" w:noVBand="1"/>
      </w:tblPr>
      <w:tblGrid>
        <w:gridCol w:w="9553"/>
      </w:tblGrid>
      <w:tr w:rsidR="00846585" w:rsidRPr="00342F7B" w14:paraId="23B783A8" w14:textId="77777777">
        <w:tc>
          <w:tcPr>
            <w:tcW w:w="9553" w:type="dxa"/>
            <w:tcBorders>
              <w:top w:val="single" w:sz="5" w:space="0" w:color="DCE5EA"/>
              <w:left w:val="single" w:sz="5" w:space="0" w:color="DCE5EA"/>
              <w:bottom w:val="single" w:sz="5" w:space="0" w:color="DCE5EA"/>
              <w:right w:val="single" w:sz="5" w:space="0" w:color="DCE5EA"/>
            </w:tcBorders>
            <w:shd w:val="clear" w:color="auto" w:fill="F1F5F8"/>
            <w:tcMar>
              <w:top w:w="110" w:type="dxa"/>
              <w:left w:w="190" w:type="dxa"/>
              <w:bottom w:w="110" w:type="dxa"/>
              <w:right w:w="140" w:type="dxa"/>
            </w:tcMar>
          </w:tcPr>
          <w:p w14:paraId="41458977" w14:textId="77777777" w:rsidR="00846585" w:rsidRPr="00342F7B" w:rsidRDefault="00000000">
            <w:pPr>
              <w:pStyle w:val="CodeBox"/>
              <w:rPr>
                <w:sz w:val="26"/>
                <w:szCs w:val="26"/>
              </w:rPr>
            </w:pPr>
            <w:r w:rsidRPr="00342F7B">
              <w:rPr>
                <w:sz w:val="26"/>
                <w:szCs w:val="26"/>
              </w:rPr>
              <w:t>text = "UNETI70AI"</w:t>
            </w:r>
          </w:p>
        </w:tc>
      </w:tr>
    </w:tbl>
    <w:p w14:paraId="52428D4F" w14:textId="77777777" w:rsidR="00846585" w:rsidRPr="00342F7B" w:rsidRDefault="00000000">
      <w:pPr>
        <w:spacing w:before="140"/>
        <w:rPr>
          <w:rFonts w:cs="Times New Roman"/>
          <w:sz w:val="26"/>
          <w:szCs w:val="26"/>
        </w:rPr>
      </w:pPr>
      <w:r w:rsidRPr="00342F7B">
        <w:rPr>
          <w:rFonts w:cs="Times New Roman"/>
          <w:b/>
          <w:sz w:val="26"/>
          <w:szCs w:val="26"/>
        </w:rPr>
        <w:t xml:space="preserve">CHECKPOINT 1. </w:t>
      </w:r>
      <w:r w:rsidRPr="00342F7B">
        <w:rPr>
          <w:rFonts w:cs="Times New Roman"/>
          <w:sz w:val="26"/>
          <w:szCs w:val="26"/>
        </w:rPr>
        <w:t>Tính K1 = A + B − 2 × C.</w:t>
      </w:r>
    </w:p>
    <w:p w14:paraId="5E340243" w14:textId="77777777" w:rsidR="00846585" w:rsidRPr="00342F7B" w:rsidRDefault="00000000">
      <w:pPr>
        <w:spacing w:after="180"/>
        <w:rPr>
          <w:rFonts w:cs="Times New Roman"/>
          <w:sz w:val="26"/>
          <w:szCs w:val="26"/>
        </w:rPr>
      </w:pPr>
      <w:r w:rsidRPr="00342F7B">
        <w:rPr>
          <w:rFonts w:cs="Times New Roman"/>
          <w:sz w:val="26"/>
          <w:szCs w:val="26"/>
        </w:rPr>
        <w:t>Đổi K thành một chữ cái theo quy ước A1Z26 (1=A, …, 26=Z) để nhận mảnh khóa.</w:t>
      </w:r>
    </w:p>
    <w:p w14:paraId="0C47BA21" w14:textId="77777777" w:rsidR="00846585" w:rsidRPr="00342F7B" w:rsidRDefault="00000000">
      <w:pPr>
        <w:pStyle w:val="Heading1"/>
        <w:rPr>
          <w:rFonts w:ascii="Times New Roman" w:hAnsi="Times New Roman" w:cs="Times New Roman"/>
          <w:color w:val="auto"/>
          <w:szCs w:val="26"/>
        </w:rPr>
      </w:pPr>
      <w:r w:rsidRPr="00342F7B">
        <w:rPr>
          <w:rFonts w:ascii="Times New Roman" w:hAnsi="Times New Roman" w:cs="Times New Roman"/>
          <w:color w:val="auto"/>
          <w:szCs w:val="26"/>
        </w:rPr>
        <w:t>BÀI 2. NHỮNG CON SỐ KẾT NỐI</w:t>
      </w:r>
    </w:p>
    <w:p w14:paraId="36BC4C25" w14:textId="77777777" w:rsidR="00846585" w:rsidRPr="00342F7B" w:rsidRDefault="00000000">
      <w:pPr>
        <w:rPr>
          <w:rFonts w:cs="Times New Roman"/>
          <w:sz w:val="26"/>
          <w:szCs w:val="26"/>
        </w:rPr>
      </w:pPr>
      <w:r w:rsidRPr="00342F7B">
        <w:rPr>
          <w:rFonts w:cs="Times New Roman"/>
          <w:sz w:val="26"/>
          <w:szCs w:val="26"/>
        </w:rPr>
        <w:t xml:space="preserve">Yêu cầu chung: duyệt dữ liệu để tìm kết quả; không sử dụng </w:t>
      </w:r>
      <w:proofErr w:type="gramStart"/>
      <w:r w:rsidRPr="00342F7B">
        <w:rPr>
          <w:rFonts w:cs="Times New Roman"/>
          <w:sz w:val="26"/>
          <w:szCs w:val="26"/>
        </w:rPr>
        <w:t>sort(</w:t>
      </w:r>
      <w:proofErr w:type="gramEnd"/>
      <w:r w:rsidRPr="00342F7B">
        <w:rPr>
          <w:rFonts w:cs="Times New Roman"/>
          <w:sz w:val="26"/>
          <w:szCs w:val="26"/>
        </w:rPr>
        <w:t xml:space="preserve">) hoặc </w:t>
      </w:r>
      <w:proofErr w:type="gramStart"/>
      <w:r w:rsidRPr="00342F7B">
        <w:rPr>
          <w:rFonts w:cs="Times New Roman"/>
          <w:sz w:val="26"/>
          <w:szCs w:val="26"/>
        </w:rPr>
        <w:t>sorted(</w:t>
      </w:r>
      <w:proofErr w:type="gramEnd"/>
      <w:r w:rsidRPr="00342F7B">
        <w:rPr>
          <w:rFonts w:cs="Times New Roman"/>
          <w:sz w:val="26"/>
          <w:szCs w:val="26"/>
        </w:rPr>
        <w:t xml:space="preserve">). Đối với phần A và B, không dùng </w:t>
      </w:r>
      <w:proofErr w:type="gramStart"/>
      <w:r w:rsidRPr="00342F7B">
        <w:rPr>
          <w:rFonts w:cs="Times New Roman"/>
          <w:sz w:val="26"/>
          <w:szCs w:val="26"/>
        </w:rPr>
        <w:t>max(</w:t>
      </w:r>
      <w:proofErr w:type="gramEnd"/>
      <w:r w:rsidRPr="00342F7B">
        <w:rPr>
          <w:rFonts w:cs="Times New Roman"/>
          <w:sz w:val="26"/>
          <w:szCs w:val="26"/>
        </w:rPr>
        <w:t xml:space="preserve">) hoặc </w:t>
      </w:r>
      <w:proofErr w:type="gramStart"/>
      <w:r w:rsidRPr="00342F7B">
        <w:rPr>
          <w:rFonts w:cs="Times New Roman"/>
          <w:sz w:val="26"/>
          <w:szCs w:val="26"/>
        </w:rPr>
        <w:t>min(</w:t>
      </w:r>
      <w:proofErr w:type="gramEnd"/>
      <w:r w:rsidRPr="00342F7B">
        <w:rPr>
          <w:rFonts w:cs="Times New Roman"/>
          <w:sz w:val="26"/>
          <w:szCs w:val="26"/>
        </w:rPr>
        <w:t>).</w:t>
      </w:r>
    </w:p>
    <w:p w14:paraId="70C1FE35" w14:textId="77777777" w:rsidR="00846585" w:rsidRPr="00342F7B" w:rsidRDefault="00000000">
      <w:pPr>
        <w:pStyle w:val="Heading2"/>
        <w:rPr>
          <w:rFonts w:ascii="Times New Roman" w:hAnsi="Times New Roman" w:cs="Times New Roman"/>
          <w:color w:val="auto"/>
          <w:sz w:val="26"/>
        </w:rPr>
      </w:pPr>
      <w:r w:rsidRPr="00342F7B">
        <w:rPr>
          <w:rFonts w:ascii="Times New Roman" w:hAnsi="Times New Roman" w:cs="Times New Roman"/>
          <w:color w:val="auto"/>
          <w:sz w:val="26"/>
        </w:rPr>
        <w:t>Thành viên A</w:t>
      </w:r>
    </w:p>
    <w:p w14:paraId="5D421E21" w14:textId="77777777" w:rsidR="00846585" w:rsidRPr="00342F7B" w:rsidRDefault="00000000">
      <w:pPr>
        <w:rPr>
          <w:rFonts w:cs="Times New Roman"/>
          <w:sz w:val="26"/>
          <w:szCs w:val="26"/>
        </w:rPr>
      </w:pPr>
      <w:r w:rsidRPr="00342F7B">
        <w:rPr>
          <w:rFonts w:cs="Times New Roman"/>
          <w:sz w:val="26"/>
          <w:szCs w:val="26"/>
        </w:rPr>
        <w:t>Tìm giá trị lớn nhất và nhỏ nhất bằng cách duyệt danh sách. Tính A = giá trị lớn nhất − giá trị nhỏ nhất.</w:t>
      </w:r>
    </w:p>
    <w:tbl>
      <w:tblPr>
        <w:tblW w:w="0" w:type="auto"/>
        <w:tblLook w:val="04A0" w:firstRow="1" w:lastRow="0" w:firstColumn="1" w:lastColumn="0" w:noHBand="0" w:noVBand="1"/>
      </w:tblPr>
      <w:tblGrid>
        <w:gridCol w:w="9553"/>
      </w:tblGrid>
      <w:tr w:rsidR="00846585" w:rsidRPr="00342F7B" w14:paraId="02198991" w14:textId="77777777">
        <w:tc>
          <w:tcPr>
            <w:tcW w:w="9553" w:type="dxa"/>
            <w:tcBorders>
              <w:top w:val="single" w:sz="5" w:space="0" w:color="DCE5EA"/>
              <w:left w:val="single" w:sz="5" w:space="0" w:color="DCE5EA"/>
              <w:bottom w:val="single" w:sz="5" w:space="0" w:color="DCE5EA"/>
              <w:right w:val="single" w:sz="5" w:space="0" w:color="DCE5EA"/>
            </w:tcBorders>
            <w:shd w:val="clear" w:color="auto" w:fill="F1F5F8"/>
            <w:tcMar>
              <w:top w:w="110" w:type="dxa"/>
              <w:left w:w="190" w:type="dxa"/>
              <w:bottom w:w="110" w:type="dxa"/>
              <w:right w:w="140" w:type="dxa"/>
            </w:tcMar>
          </w:tcPr>
          <w:p w14:paraId="4C8AC0F6" w14:textId="77777777" w:rsidR="00846585" w:rsidRPr="00342F7B" w:rsidRDefault="00000000">
            <w:pPr>
              <w:pStyle w:val="CodeBox"/>
              <w:rPr>
                <w:sz w:val="26"/>
                <w:szCs w:val="26"/>
              </w:rPr>
            </w:pPr>
            <w:r w:rsidRPr="00342F7B">
              <w:rPr>
                <w:sz w:val="26"/>
                <w:szCs w:val="26"/>
              </w:rPr>
              <w:t>data = [8, 11, 15, 22, 10]</w:t>
            </w:r>
          </w:p>
        </w:tc>
      </w:tr>
    </w:tbl>
    <w:p w14:paraId="28BF3E3E" w14:textId="77777777" w:rsidR="00846585" w:rsidRPr="00342F7B" w:rsidRDefault="00000000">
      <w:pPr>
        <w:pStyle w:val="Heading2"/>
        <w:rPr>
          <w:rFonts w:ascii="Times New Roman" w:hAnsi="Times New Roman" w:cs="Times New Roman"/>
          <w:color w:val="auto"/>
          <w:sz w:val="26"/>
        </w:rPr>
      </w:pPr>
      <w:r w:rsidRPr="00342F7B">
        <w:rPr>
          <w:rFonts w:ascii="Times New Roman" w:hAnsi="Times New Roman" w:cs="Times New Roman"/>
          <w:color w:val="auto"/>
          <w:sz w:val="26"/>
        </w:rPr>
        <w:t>Thành viên B</w:t>
      </w:r>
    </w:p>
    <w:p w14:paraId="4BC39DB4" w14:textId="77777777" w:rsidR="00846585" w:rsidRPr="00342F7B" w:rsidRDefault="00000000">
      <w:pPr>
        <w:rPr>
          <w:rFonts w:cs="Times New Roman"/>
          <w:sz w:val="26"/>
          <w:szCs w:val="26"/>
        </w:rPr>
      </w:pPr>
      <w:r w:rsidRPr="00342F7B">
        <w:rPr>
          <w:rFonts w:cs="Times New Roman"/>
          <w:sz w:val="26"/>
          <w:szCs w:val="26"/>
        </w:rPr>
        <w:t>Tìm giá trị lớn thứ hai và giá trị nhỏ thứ hai (phân biệt) bằng cách duyệt danh sách, không thay đổi danh sách gốc. Tính B = lớn thứ hai − nhỏ thứ hai.</w:t>
      </w:r>
    </w:p>
    <w:tbl>
      <w:tblPr>
        <w:tblW w:w="0" w:type="auto"/>
        <w:tblLook w:val="04A0" w:firstRow="1" w:lastRow="0" w:firstColumn="1" w:lastColumn="0" w:noHBand="0" w:noVBand="1"/>
      </w:tblPr>
      <w:tblGrid>
        <w:gridCol w:w="9553"/>
      </w:tblGrid>
      <w:tr w:rsidR="00846585" w:rsidRPr="00342F7B" w14:paraId="6A9589AA" w14:textId="77777777">
        <w:tc>
          <w:tcPr>
            <w:tcW w:w="9553" w:type="dxa"/>
            <w:tcBorders>
              <w:top w:val="single" w:sz="5" w:space="0" w:color="DCE5EA"/>
              <w:left w:val="single" w:sz="5" w:space="0" w:color="DCE5EA"/>
              <w:bottom w:val="single" w:sz="5" w:space="0" w:color="DCE5EA"/>
              <w:right w:val="single" w:sz="5" w:space="0" w:color="DCE5EA"/>
            </w:tcBorders>
            <w:shd w:val="clear" w:color="auto" w:fill="F1F5F8"/>
            <w:tcMar>
              <w:top w:w="110" w:type="dxa"/>
              <w:left w:w="190" w:type="dxa"/>
              <w:bottom w:w="110" w:type="dxa"/>
              <w:right w:w="140" w:type="dxa"/>
            </w:tcMar>
          </w:tcPr>
          <w:p w14:paraId="2A85D051" w14:textId="77777777" w:rsidR="00846585" w:rsidRPr="00342F7B" w:rsidRDefault="00000000">
            <w:pPr>
              <w:pStyle w:val="CodeBox"/>
              <w:rPr>
                <w:sz w:val="26"/>
                <w:szCs w:val="26"/>
              </w:rPr>
            </w:pPr>
            <w:r w:rsidRPr="00342F7B">
              <w:rPr>
                <w:sz w:val="26"/>
                <w:szCs w:val="26"/>
              </w:rPr>
              <w:t>data = [4, 10, 19, 18, 2]</w:t>
            </w:r>
          </w:p>
        </w:tc>
      </w:tr>
    </w:tbl>
    <w:p w14:paraId="05CF4196" w14:textId="77777777" w:rsidR="00846585" w:rsidRPr="00342F7B" w:rsidRDefault="00000000">
      <w:pPr>
        <w:pStyle w:val="Heading2"/>
        <w:rPr>
          <w:rFonts w:ascii="Times New Roman" w:hAnsi="Times New Roman" w:cs="Times New Roman"/>
          <w:color w:val="auto"/>
          <w:sz w:val="26"/>
        </w:rPr>
      </w:pPr>
      <w:r w:rsidRPr="00342F7B">
        <w:rPr>
          <w:rFonts w:ascii="Times New Roman" w:hAnsi="Times New Roman" w:cs="Times New Roman"/>
          <w:color w:val="auto"/>
          <w:sz w:val="26"/>
        </w:rPr>
        <w:t>Thành viên C</w:t>
      </w:r>
    </w:p>
    <w:p w14:paraId="7B13D082" w14:textId="77777777" w:rsidR="00846585" w:rsidRPr="00342F7B" w:rsidRDefault="00000000">
      <w:pPr>
        <w:rPr>
          <w:rFonts w:cs="Times New Roman"/>
          <w:sz w:val="26"/>
          <w:szCs w:val="26"/>
        </w:rPr>
      </w:pPr>
      <w:r w:rsidRPr="00342F7B">
        <w:rPr>
          <w:rFonts w:cs="Times New Roman"/>
          <w:sz w:val="26"/>
          <w:szCs w:val="26"/>
        </w:rPr>
        <w:t>Đánh số vị trí từ 0. Tính tổng các phần tử tại vị trí chẵn và tổng các phần tử tại vị trí lẻ; đặt C = tổng chẵn − tổng lẻ.</w:t>
      </w:r>
    </w:p>
    <w:tbl>
      <w:tblPr>
        <w:tblW w:w="0" w:type="auto"/>
        <w:tblLook w:val="04A0" w:firstRow="1" w:lastRow="0" w:firstColumn="1" w:lastColumn="0" w:noHBand="0" w:noVBand="1"/>
      </w:tblPr>
      <w:tblGrid>
        <w:gridCol w:w="9553"/>
      </w:tblGrid>
      <w:tr w:rsidR="00846585" w:rsidRPr="00342F7B" w14:paraId="3C9A9D81" w14:textId="77777777">
        <w:tc>
          <w:tcPr>
            <w:tcW w:w="9553" w:type="dxa"/>
            <w:tcBorders>
              <w:top w:val="single" w:sz="5" w:space="0" w:color="DCE5EA"/>
              <w:left w:val="single" w:sz="5" w:space="0" w:color="DCE5EA"/>
              <w:bottom w:val="single" w:sz="5" w:space="0" w:color="DCE5EA"/>
              <w:right w:val="single" w:sz="5" w:space="0" w:color="DCE5EA"/>
            </w:tcBorders>
            <w:shd w:val="clear" w:color="auto" w:fill="F1F5F8"/>
            <w:tcMar>
              <w:top w:w="110" w:type="dxa"/>
              <w:left w:w="190" w:type="dxa"/>
              <w:bottom w:w="110" w:type="dxa"/>
              <w:right w:w="140" w:type="dxa"/>
            </w:tcMar>
          </w:tcPr>
          <w:p w14:paraId="42331432" w14:textId="77777777" w:rsidR="00846585" w:rsidRPr="00342F7B" w:rsidRDefault="00000000">
            <w:pPr>
              <w:pStyle w:val="CodeBox"/>
              <w:rPr>
                <w:sz w:val="26"/>
                <w:szCs w:val="26"/>
              </w:rPr>
            </w:pPr>
            <w:r w:rsidRPr="00342F7B">
              <w:rPr>
                <w:sz w:val="26"/>
                <w:szCs w:val="26"/>
              </w:rPr>
              <w:t>data = [10, 1, 6, 1]</w:t>
            </w:r>
          </w:p>
        </w:tc>
      </w:tr>
    </w:tbl>
    <w:p w14:paraId="12992174" w14:textId="77777777" w:rsidR="00846585" w:rsidRPr="00342F7B" w:rsidRDefault="00000000">
      <w:pPr>
        <w:spacing w:before="140"/>
        <w:rPr>
          <w:sz w:val="26"/>
          <w:szCs w:val="26"/>
        </w:rPr>
      </w:pPr>
      <w:r w:rsidRPr="00342F7B">
        <w:rPr>
          <w:b/>
          <w:sz w:val="26"/>
          <w:szCs w:val="26"/>
        </w:rPr>
        <w:t xml:space="preserve">CHECKPOINT 2. </w:t>
      </w:r>
      <w:r w:rsidRPr="00342F7B">
        <w:rPr>
          <w:sz w:val="26"/>
          <w:szCs w:val="26"/>
        </w:rPr>
        <w:t>Nếu cả ba chương trình đúng, A = B = C. Giá trị chung là K2.</w:t>
      </w:r>
    </w:p>
    <w:p w14:paraId="17A50C7A" w14:textId="77777777" w:rsidR="00846585" w:rsidRPr="00342F7B" w:rsidRDefault="00000000">
      <w:pPr>
        <w:spacing w:after="180"/>
        <w:rPr>
          <w:sz w:val="26"/>
          <w:szCs w:val="26"/>
        </w:rPr>
      </w:pPr>
      <w:r w:rsidRPr="00342F7B">
        <w:rPr>
          <w:sz w:val="26"/>
          <w:szCs w:val="26"/>
        </w:rPr>
        <w:t>Đổi K thành một chữ cái theo quy ước A1Z26 (1=A, …, 26=Z) để nhận mảnh khóa.</w:t>
      </w:r>
    </w:p>
    <w:p w14:paraId="31DC53AD" w14:textId="77777777" w:rsidR="00846585" w:rsidRPr="00342F7B" w:rsidRDefault="00000000" w:rsidP="00671DF4">
      <w:pPr>
        <w:rPr>
          <w:rFonts w:cs="Times New Roman"/>
          <w:b/>
          <w:bCs/>
          <w:sz w:val="26"/>
          <w:szCs w:val="26"/>
        </w:rPr>
      </w:pPr>
      <w:r w:rsidRPr="00342F7B">
        <w:rPr>
          <w:rFonts w:cs="Times New Roman"/>
          <w:b/>
          <w:bCs/>
          <w:sz w:val="26"/>
          <w:szCs w:val="26"/>
        </w:rPr>
        <w:t>BÀI 3. NHỊP SỐNG CÔNG NGHỆ</w:t>
      </w:r>
    </w:p>
    <w:p w14:paraId="6C82E5E4" w14:textId="77777777" w:rsidR="00846585" w:rsidRPr="00342F7B" w:rsidRDefault="00000000">
      <w:pPr>
        <w:rPr>
          <w:rFonts w:cs="Times New Roman"/>
          <w:sz w:val="26"/>
          <w:szCs w:val="26"/>
        </w:rPr>
      </w:pPr>
      <w:r w:rsidRPr="00342F7B">
        <w:rPr>
          <w:rFonts w:cs="Times New Roman"/>
          <w:sz w:val="26"/>
          <w:szCs w:val="26"/>
        </w:rPr>
        <w:t xml:space="preserve">Yêu cầu chung: không dùng </w:t>
      </w:r>
      <w:proofErr w:type="gramStart"/>
      <w:r w:rsidRPr="00342F7B">
        <w:rPr>
          <w:rFonts w:cs="Times New Roman"/>
          <w:sz w:val="26"/>
          <w:szCs w:val="26"/>
        </w:rPr>
        <w:t>collections.Counter</w:t>
      </w:r>
      <w:proofErr w:type="gramEnd"/>
      <w:r w:rsidRPr="00342F7B">
        <w:rPr>
          <w:rFonts w:cs="Times New Roman"/>
          <w:sz w:val="26"/>
          <w:szCs w:val="26"/>
        </w:rPr>
        <w:t>; phải tự tạo bảng tần suất bằng dict. Khi so sánh văn bản, không phân biệt chữ hoa/chữ thường.</w:t>
      </w:r>
    </w:p>
    <w:p w14:paraId="74BA580E" w14:textId="77777777" w:rsidR="00846585" w:rsidRPr="00342F7B" w:rsidRDefault="00000000">
      <w:pPr>
        <w:pStyle w:val="Heading2"/>
        <w:rPr>
          <w:rFonts w:ascii="Times New Roman" w:hAnsi="Times New Roman" w:cs="Times New Roman"/>
          <w:color w:val="auto"/>
          <w:sz w:val="26"/>
        </w:rPr>
      </w:pPr>
      <w:r w:rsidRPr="00342F7B">
        <w:rPr>
          <w:rFonts w:ascii="Times New Roman" w:hAnsi="Times New Roman" w:cs="Times New Roman"/>
          <w:color w:val="auto"/>
          <w:sz w:val="26"/>
        </w:rPr>
        <w:lastRenderedPageBreak/>
        <w:t>Thành viên A</w:t>
      </w:r>
    </w:p>
    <w:p w14:paraId="2BD11795" w14:textId="77777777" w:rsidR="00846585" w:rsidRPr="00342F7B" w:rsidRDefault="00000000">
      <w:pPr>
        <w:rPr>
          <w:rFonts w:cs="Times New Roman"/>
          <w:sz w:val="26"/>
          <w:szCs w:val="26"/>
        </w:rPr>
      </w:pPr>
      <w:r w:rsidRPr="00342F7B">
        <w:rPr>
          <w:rFonts w:cs="Times New Roman"/>
          <w:sz w:val="26"/>
          <w:szCs w:val="26"/>
        </w:rPr>
        <w:t>Chuẩn hóa các tên hoạt động về chữ in hoa, thống kê tần suất, in tên hoạt động phổ biến nhất và số lần xuất hiện. Gọi tần suất lớn nhất là A.</w:t>
      </w:r>
    </w:p>
    <w:tbl>
      <w:tblPr>
        <w:tblW w:w="0" w:type="auto"/>
        <w:tblLook w:val="04A0" w:firstRow="1" w:lastRow="0" w:firstColumn="1" w:lastColumn="0" w:noHBand="0" w:noVBand="1"/>
      </w:tblPr>
      <w:tblGrid>
        <w:gridCol w:w="9553"/>
      </w:tblGrid>
      <w:tr w:rsidR="00846585" w:rsidRPr="00342F7B" w14:paraId="49161A06" w14:textId="77777777">
        <w:tc>
          <w:tcPr>
            <w:tcW w:w="9553" w:type="dxa"/>
            <w:tcBorders>
              <w:top w:val="single" w:sz="5" w:space="0" w:color="DCE5EA"/>
              <w:left w:val="single" w:sz="5" w:space="0" w:color="DCE5EA"/>
              <w:bottom w:val="single" w:sz="5" w:space="0" w:color="DCE5EA"/>
              <w:right w:val="single" w:sz="5" w:space="0" w:color="DCE5EA"/>
            </w:tcBorders>
            <w:shd w:val="clear" w:color="auto" w:fill="F1F5F8"/>
            <w:tcMar>
              <w:top w:w="110" w:type="dxa"/>
              <w:left w:w="190" w:type="dxa"/>
              <w:bottom w:w="110" w:type="dxa"/>
              <w:right w:w="140" w:type="dxa"/>
            </w:tcMar>
          </w:tcPr>
          <w:p w14:paraId="0F828AC5" w14:textId="77777777" w:rsidR="00846585" w:rsidRPr="00342F7B" w:rsidRDefault="00000000">
            <w:pPr>
              <w:pStyle w:val="CodeBox"/>
              <w:rPr>
                <w:sz w:val="26"/>
                <w:szCs w:val="26"/>
                <w:lang w:val="it-IT"/>
              </w:rPr>
            </w:pPr>
            <w:r w:rsidRPr="00342F7B">
              <w:rPr>
                <w:sz w:val="26"/>
                <w:szCs w:val="26"/>
                <w:lang w:val="it-IT"/>
              </w:rPr>
              <w:t>events = [</w:t>
            </w:r>
          </w:p>
          <w:p w14:paraId="1E1260AA" w14:textId="77777777" w:rsidR="00846585" w:rsidRPr="00342F7B" w:rsidRDefault="00000000">
            <w:pPr>
              <w:pStyle w:val="CodeBox"/>
              <w:rPr>
                <w:sz w:val="26"/>
                <w:szCs w:val="26"/>
                <w:lang w:val="it-IT"/>
              </w:rPr>
            </w:pPr>
            <w:r w:rsidRPr="00342F7B">
              <w:rPr>
                <w:sz w:val="26"/>
                <w:szCs w:val="26"/>
                <w:lang w:val="it-IT"/>
              </w:rPr>
              <w:t xml:space="preserve">    "AI", "STEM", "ai", "DATA",</w:t>
            </w:r>
          </w:p>
          <w:p w14:paraId="42131CF8" w14:textId="77777777" w:rsidR="00846585" w:rsidRPr="00342F7B" w:rsidRDefault="00000000">
            <w:pPr>
              <w:pStyle w:val="CodeBox"/>
              <w:rPr>
                <w:sz w:val="26"/>
                <w:szCs w:val="26"/>
              </w:rPr>
            </w:pPr>
            <w:r w:rsidRPr="00342F7B">
              <w:rPr>
                <w:sz w:val="26"/>
                <w:szCs w:val="26"/>
                <w:lang w:val="it-IT"/>
              </w:rPr>
              <w:t xml:space="preserve">    </w:t>
            </w:r>
            <w:r w:rsidRPr="00342F7B">
              <w:rPr>
                <w:sz w:val="26"/>
                <w:szCs w:val="26"/>
              </w:rPr>
              <w:t>"Ai", "ROBOT", "AI", "ai"</w:t>
            </w:r>
          </w:p>
          <w:p w14:paraId="724B2D4F" w14:textId="77777777" w:rsidR="00846585" w:rsidRPr="00342F7B" w:rsidRDefault="00000000">
            <w:pPr>
              <w:pStyle w:val="CodeBox"/>
              <w:rPr>
                <w:sz w:val="26"/>
                <w:szCs w:val="26"/>
              </w:rPr>
            </w:pPr>
            <w:r w:rsidRPr="00342F7B">
              <w:rPr>
                <w:sz w:val="26"/>
                <w:szCs w:val="26"/>
              </w:rPr>
              <w:t>]</w:t>
            </w:r>
          </w:p>
        </w:tc>
      </w:tr>
    </w:tbl>
    <w:p w14:paraId="6FF1286D" w14:textId="77777777" w:rsidR="00846585" w:rsidRPr="00342F7B" w:rsidRDefault="00000000">
      <w:pPr>
        <w:pStyle w:val="Heading2"/>
        <w:rPr>
          <w:rFonts w:ascii="Times New Roman" w:hAnsi="Times New Roman" w:cs="Times New Roman"/>
          <w:color w:val="auto"/>
          <w:sz w:val="26"/>
        </w:rPr>
      </w:pPr>
      <w:r w:rsidRPr="00342F7B">
        <w:rPr>
          <w:rFonts w:ascii="Times New Roman" w:hAnsi="Times New Roman" w:cs="Times New Roman"/>
          <w:color w:val="auto"/>
          <w:sz w:val="26"/>
        </w:rPr>
        <w:t>Thành viên B</w:t>
      </w:r>
    </w:p>
    <w:p w14:paraId="11A8CC0C" w14:textId="77777777" w:rsidR="00846585" w:rsidRPr="00342F7B" w:rsidRDefault="00000000">
      <w:pPr>
        <w:rPr>
          <w:rFonts w:cs="Times New Roman"/>
          <w:sz w:val="26"/>
          <w:szCs w:val="26"/>
        </w:rPr>
      </w:pPr>
      <w:r w:rsidRPr="00342F7B">
        <w:rPr>
          <w:rFonts w:cs="Times New Roman"/>
          <w:sz w:val="26"/>
          <w:szCs w:val="26"/>
        </w:rPr>
        <w:t>Tách chuỗi theo dấu phẩy, loại bỏ khoảng trắng đầu/cuối, chuẩn hóa chữ hoa/chữ thường và tìm từ xuất hiện nhiều nhất. Gọi tần suất đó là B.</w:t>
      </w:r>
    </w:p>
    <w:tbl>
      <w:tblPr>
        <w:tblW w:w="0" w:type="auto"/>
        <w:tblLook w:val="04A0" w:firstRow="1" w:lastRow="0" w:firstColumn="1" w:lastColumn="0" w:noHBand="0" w:noVBand="1"/>
      </w:tblPr>
      <w:tblGrid>
        <w:gridCol w:w="9553"/>
      </w:tblGrid>
      <w:tr w:rsidR="00846585" w:rsidRPr="00342F7B" w14:paraId="44F3C37C" w14:textId="77777777">
        <w:tc>
          <w:tcPr>
            <w:tcW w:w="9553" w:type="dxa"/>
            <w:tcBorders>
              <w:top w:val="single" w:sz="5" w:space="0" w:color="DCE5EA"/>
              <w:left w:val="single" w:sz="5" w:space="0" w:color="DCE5EA"/>
              <w:bottom w:val="single" w:sz="5" w:space="0" w:color="DCE5EA"/>
              <w:right w:val="single" w:sz="5" w:space="0" w:color="DCE5EA"/>
            </w:tcBorders>
            <w:shd w:val="clear" w:color="auto" w:fill="F1F5F8"/>
            <w:tcMar>
              <w:top w:w="110" w:type="dxa"/>
              <w:left w:w="190" w:type="dxa"/>
              <w:bottom w:w="110" w:type="dxa"/>
              <w:right w:w="140" w:type="dxa"/>
            </w:tcMar>
          </w:tcPr>
          <w:p w14:paraId="13A891F3" w14:textId="77777777" w:rsidR="00846585" w:rsidRPr="00342F7B" w:rsidRDefault="00000000">
            <w:pPr>
              <w:pStyle w:val="CodeBox"/>
              <w:rPr>
                <w:sz w:val="26"/>
                <w:szCs w:val="26"/>
                <w:lang w:val="it-IT"/>
              </w:rPr>
            </w:pPr>
            <w:r w:rsidRPr="00342F7B">
              <w:rPr>
                <w:sz w:val="26"/>
                <w:szCs w:val="26"/>
                <w:lang w:val="it-IT"/>
              </w:rPr>
              <w:t>text = "code, AI, CODE, STEM, Code, ROBOT, code, DATA, CODE"</w:t>
            </w:r>
          </w:p>
        </w:tc>
      </w:tr>
    </w:tbl>
    <w:p w14:paraId="569F4C54" w14:textId="77777777" w:rsidR="00846585" w:rsidRPr="00342F7B" w:rsidRDefault="00000000">
      <w:pPr>
        <w:pStyle w:val="Heading2"/>
        <w:rPr>
          <w:rFonts w:ascii="Times New Roman" w:hAnsi="Times New Roman" w:cs="Times New Roman"/>
          <w:color w:val="auto"/>
          <w:sz w:val="26"/>
          <w:lang w:val="it-IT"/>
        </w:rPr>
      </w:pPr>
      <w:r w:rsidRPr="00342F7B">
        <w:rPr>
          <w:rFonts w:ascii="Times New Roman" w:hAnsi="Times New Roman" w:cs="Times New Roman"/>
          <w:color w:val="auto"/>
          <w:sz w:val="26"/>
          <w:lang w:val="it-IT"/>
        </w:rPr>
        <w:t>Thành viên C</w:t>
      </w:r>
    </w:p>
    <w:p w14:paraId="38401C04" w14:textId="77777777" w:rsidR="00846585" w:rsidRPr="00342F7B" w:rsidRDefault="00000000">
      <w:pPr>
        <w:rPr>
          <w:rFonts w:cs="Times New Roman"/>
          <w:sz w:val="26"/>
          <w:szCs w:val="26"/>
        </w:rPr>
      </w:pPr>
      <w:r w:rsidRPr="00342F7B">
        <w:rPr>
          <w:rFonts w:cs="Times New Roman"/>
          <w:sz w:val="26"/>
          <w:szCs w:val="26"/>
          <w:lang w:val="it-IT"/>
        </w:rPr>
        <w:t xml:space="preserve">Mỗi bản ghi gồm (tên câu lạc bộ, năm). Chỉ sử dụng tên câu lạc bộ để thống kê, tìm câu lạc bộ có nhiều bản ghi nhất. </w:t>
      </w:r>
      <w:r w:rsidRPr="00342F7B">
        <w:rPr>
          <w:rFonts w:cs="Times New Roman"/>
          <w:sz w:val="26"/>
          <w:szCs w:val="26"/>
        </w:rPr>
        <w:t>Gọi tần suất lớn nhất là C.</w:t>
      </w:r>
    </w:p>
    <w:tbl>
      <w:tblPr>
        <w:tblW w:w="0" w:type="auto"/>
        <w:tblLook w:val="04A0" w:firstRow="1" w:lastRow="0" w:firstColumn="1" w:lastColumn="0" w:noHBand="0" w:noVBand="1"/>
      </w:tblPr>
      <w:tblGrid>
        <w:gridCol w:w="9553"/>
      </w:tblGrid>
      <w:tr w:rsidR="00846585" w:rsidRPr="00342F7B" w14:paraId="435052AC" w14:textId="77777777">
        <w:tc>
          <w:tcPr>
            <w:tcW w:w="9553" w:type="dxa"/>
            <w:tcBorders>
              <w:top w:val="single" w:sz="5" w:space="0" w:color="DCE5EA"/>
              <w:left w:val="single" w:sz="5" w:space="0" w:color="DCE5EA"/>
              <w:bottom w:val="single" w:sz="5" w:space="0" w:color="DCE5EA"/>
              <w:right w:val="single" w:sz="5" w:space="0" w:color="DCE5EA"/>
            </w:tcBorders>
            <w:shd w:val="clear" w:color="auto" w:fill="F1F5F8"/>
            <w:tcMar>
              <w:top w:w="110" w:type="dxa"/>
              <w:left w:w="190" w:type="dxa"/>
              <w:bottom w:w="110" w:type="dxa"/>
              <w:right w:w="140" w:type="dxa"/>
            </w:tcMar>
          </w:tcPr>
          <w:p w14:paraId="0E7F95B4" w14:textId="77777777" w:rsidR="00846585" w:rsidRPr="00342F7B" w:rsidRDefault="00000000">
            <w:pPr>
              <w:pStyle w:val="CodeBox"/>
              <w:rPr>
                <w:sz w:val="26"/>
                <w:szCs w:val="26"/>
              </w:rPr>
            </w:pPr>
            <w:r w:rsidRPr="00342F7B">
              <w:rPr>
                <w:sz w:val="26"/>
                <w:szCs w:val="26"/>
              </w:rPr>
              <w:t>records = [</w:t>
            </w:r>
          </w:p>
          <w:p w14:paraId="4F9EE279" w14:textId="77777777" w:rsidR="00846585" w:rsidRPr="00342F7B" w:rsidRDefault="00000000">
            <w:pPr>
              <w:pStyle w:val="CodeBox"/>
              <w:rPr>
                <w:sz w:val="26"/>
                <w:szCs w:val="26"/>
              </w:rPr>
            </w:pPr>
            <w:r w:rsidRPr="00342F7B">
              <w:rPr>
                <w:sz w:val="26"/>
                <w:szCs w:val="26"/>
              </w:rPr>
              <w:t xml:space="preserve">    ("DSC", 2024), ("STEM", 2024),</w:t>
            </w:r>
          </w:p>
          <w:p w14:paraId="1D630BC2" w14:textId="77777777" w:rsidR="00846585" w:rsidRPr="00342F7B" w:rsidRDefault="00000000">
            <w:pPr>
              <w:pStyle w:val="CodeBox"/>
              <w:rPr>
                <w:sz w:val="26"/>
                <w:szCs w:val="26"/>
              </w:rPr>
            </w:pPr>
            <w:r w:rsidRPr="00342F7B">
              <w:rPr>
                <w:sz w:val="26"/>
                <w:szCs w:val="26"/>
              </w:rPr>
              <w:t xml:space="preserve">    ("DSC", 2025), ("ROBOT", 2025),</w:t>
            </w:r>
          </w:p>
          <w:p w14:paraId="7BC6D61C" w14:textId="77777777" w:rsidR="00846585" w:rsidRPr="00342F7B" w:rsidRDefault="00000000">
            <w:pPr>
              <w:pStyle w:val="CodeBox"/>
              <w:rPr>
                <w:sz w:val="26"/>
                <w:szCs w:val="26"/>
              </w:rPr>
            </w:pPr>
            <w:r w:rsidRPr="00342F7B">
              <w:rPr>
                <w:sz w:val="26"/>
                <w:szCs w:val="26"/>
              </w:rPr>
              <w:t xml:space="preserve">    ("DSC", 2026), ("AI", 2026),</w:t>
            </w:r>
          </w:p>
          <w:p w14:paraId="1610D8B3" w14:textId="77777777" w:rsidR="00846585" w:rsidRPr="00342F7B" w:rsidRDefault="00000000">
            <w:pPr>
              <w:pStyle w:val="CodeBox"/>
              <w:rPr>
                <w:sz w:val="26"/>
                <w:szCs w:val="26"/>
              </w:rPr>
            </w:pPr>
            <w:r w:rsidRPr="00342F7B">
              <w:rPr>
                <w:sz w:val="26"/>
                <w:szCs w:val="26"/>
              </w:rPr>
              <w:t xml:space="preserve">    ("DSC", 2026), ("DSC", 2027)</w:t>
            </w:r>
          </w:p>
          <w:p w14:paraId="1F560D7E" w14:textId="77777777" w:rsidR="00846585" w:rsidRPr="00342F7B" w:rsidRDefault="00000000">
            <w:pPr>
              <w:pStyle w:val="CodeBox"/>
              <w:rPr>
                <w:sz w:val="26"/>
                <w:szCs w:val="26"/>
              </w:rPr>
            </w:pPr>
            <w:r w:rsidRPr="00342F7B">
              <w:rPr>
                <w:sz w:val="26"/>
                <w:szCs w:val="26"/>
              </w:rPr>
              <w:t>]</w:t>
            </w:r>
          </w:p>
        </w:tc>
      </w:tr>
    </w:tbl>
    <w:p w14:paraId="7B80574A" w14:textId="77777777" w:rsidR="00846585" w:rsidRPr="00342F7B" w:rsidRDefault="00000000">
      <w:pPr>
        <w:spacing w:before="140"/>
        <w:rPr>
          <w:sz w:val="26"/>
          <w:szCs w:val="26"/>
        </w:rPr>
      </w:pPr>
      <w:r w:rsidRPr="00342F7B">
        <w:rPr>
          <w:b/>
          <w:sz w:val="26"/>
          <w:szCs w:val="26"/>
        </w:rPr>
        <w:t xml:space="preserve">CHECKPOINT 3. </w:t>
      </w:r>
      <w:r w:rsidRPr="00342F7B">
        <w:rPr>
          <w:sz w:val="26"/>
          <w:szCs w:val="26"/>
        </w:rPr>
        <w:t>Nếu cả ba chương trình đúng, A = B = C. Giá trị chung là K3.</w:t>
      </w:r>
    </w:p>
    <w:p w14:paraId="05A1A4AD" w14:textId="77777777" w:rsidR="00846585" w:rsidRPr="00342F7B" w:rsidRDefault="00000000">
      <w:pPr>
        <w:spacing w:after="180"/>
        <w:rPr>
          <w:sz w:val="26"/>
          <w:szCs w:val="26"/>
        </w:rPr>
      </w:pPr>
      <w:r w:rsidRPr="00342F7B">
        <w:rPr>
          <w:sz w:val="26"/>
          <w:szCs w:val="26"/>
        </w:rPr>
        <w:t>Đổi K thành một chữ cái theo quy ước A1Z26 (1=A, …, 26=Z) để nhận mảnh khóa.</w:t>
      </w:r>
    </w:p>
    <w:p w14:paraId="25373ED1" w14:textId="77777777" w:rsidR="00846585" w:rsidRPr="00342F7B" w:rsidRDefault="00000000" w:rsidP="00671DF4">
      <w:pPr>
        <w:rPr>
          <w:rFonts w:cs="Times New Roman"/>
          <w:b/>
          <w:bCs/>
          <w:sz w:val="26"/>
          <w:szCs w:val="26"/>
        </w:rPr>
      </w:pPr>
      <w:r w:rsidRPr="00342F7B">
        <w:rPr>
          <w:rFonts w:cs="Times New Roman"/>
          <w:b/>
          <w:bCs/>
          <w:sz w:val="26"/>
          <w:szCs w:val="26"/>
        </w:rPr>
        <w:t>BÀI 4. KẾT NỐI NHỮNG CHẶNG ĐƯỜNG</w:t>
      </w:r>
    </w:p>
    <w:p w14:paraId="537193B8" w14:textId="77777777" w:rsidR="00846585" w:rsidRPr="00342F7B" w:rsidRDefault="00000000">
      <w:pPr>
        <w:rPr>
          <w:rFonts w:cs="Times New Roman"/>
          <w:sz w:val="26"/>
          <w:szCs w:val="26"/>
        </w:rPr>
      </w:pPr>
      <w:r w:rsidRPr="00342F7B">
        <w:rPr>
          <w:rFonts w:cs="Times New Roman"/>
          <w:sz w:val="26"/>
          <w:szCs w:val="26"/>
        </w:rPr>
        <w:t>Cho ba đồ thị vô hướng, các cạnh có trọng số dương. Với đồ thị được giao, hãy lập trình tìm tổng trọng số đường đi ngắn nhất từ đỉnh S đến đỉnh T. Không bắt buộc dùng Dijkstra: có thể liệt kê các đường đi từ S đến T không lặp đỉnh hoặc sử dụng thuật toán đúng khác. Mỗi dòng dữ liệu gồm đỉnh đầu, đỉnh cuối và trọng số.</w:t>
      </w:r>
    </w:p>
    <w:p w14:paraId="473CD1BC" w14:textId="77777777" w:rsidR="00846585" w:rsidRPr="00342F7B" w:rsidRDefault="00000000">
      <w:pPr>
        <w:pStyle w:val="Heading2"/>
        <w:rPr>
          <w:rFonts w:ascii="Times New Roman" w:hAnsi="Times New Roman" w:cs="Times New Roman"/>
          <w:color w:val="auto"/>
          <w:sz w:val="26"/>
        </w:rPr>
      </w:pPr>
      <w:r w:rsidRPr="00342F7B">
        <w:rPr>
          <w:rFonts w:ascii="Times New Roman" w:hAnsi="Times New Roman" w:cs="Times New Roman"/>
          <w:color w:val="auto"/>
          <w:sz w:val="26"/>
        </w:rPr>
        <w:t>Thành viên A</w:t>
      </w:r>
    </w:p>
    <w:p w14:paraId="0346F59D" w14:textId="77777777" w:rsidR="00846585" w:rsidRPr="00342F7B" w:rsidRDefault="00000000">
      <w:pPr>
        <w:rPr>
          <w:rFonts w:cs="Times New Roman"/>
          <w:sz w:val="26"/>
          <w:szCs w:val="26"/>
        </w:rPr>
      </w:pPr>
      <w:r w:rsidRPr="00342F7B">
        <w:rPr>
          <w:rFonts w:cs="Times New Roman"/>
          <w:sz w:val="26"/>
          <w:szCs w:val="26"/>
        </w:rPr>
        <w:t>Xác định A là độ dài đường đi ngắn nhất của đồ thị sau:</w:t>
      </w:r>
    </w:p>
    <w:tbl>
      <w:tblPr>
        <w:tblW w:w="0" w:type="auto"/>
        <w:tblLook w:val="04A0" w:firstRow="1" w:lastRow="0" w:firstColumn="1" w:lastColumn="0" w:noHBand="0" w:noVBand="1"/>
      </w:tblPr>
      <w:tblGrid>
        <w:gridCol w:w="9553"/>
      </w:tblGrid>
      <w:tr w:rsidR="00846585" w:rsidRPr="00342F7B" w14:paraId="7222E4D2" w14:textId="77777777">
        <w:tc>
          <w:tcPr>
            <w:tcW w:w="9553" w:type="dxa"/>
            <w:tcBorders>
              <w:top w:val="single" w:sz="5" w:space="0" w:color="DCE5EA"/>
              <w:left w:val="single" w:sz="5" w:space="0" w:color="DCE5EA"/>
              <w:bottom w:val="single" w:sz="5" w:space="0" w:color="DCE5EA"/>
              <w:right w:val="single" w:sz="5" w:space="0" w:color="DCE5EA"/>
            </w:tcBorders>
            <w:shd w:val="clear" w:color="auto" w:fill="F1F5F8"/>
            <w:tcMar>
              <w:top w:w="110" w:type="dxa"/>
              <w:left w:w="190" w:type="dxa"/>
              <w:bottom w:w="110" w:type="dxa"/>
              <w:right w:w="140" w:type="dxa"/>
            </w:tcMar>
          </w:tcPr>
          <w:p w14:paraId="5449331E" w14:textId="77777777" w:rsidR="00846585" w:rsidRPr="00342F7B" w:rsidRDefault="00000000">
            <w:pPr>
              <w:pStyle w:val="CodeBox"/>
              <w:rPr>
                <w:sz w:val="26"/>
                <w:szCs w:val="26"/>
              </w:rPr>
            </w:pPr>
            <w:r w:rsidRPr="00342F7B">
              <w:rPr>
                <w:sz w:val="26"/>
                <w:szCs w:val="26"/>
              </w:rPr>
              <w:t>S A 6</w:t>
            </w:r>
          </w:p>
          <w:p w14:paraId="173AF0C0" w14:textId="77777777" w:rsidR="00846585" w:rsidRPr="00342F7B" w:rsidRDefault="00000000">
            <w:pPr>
              <w:pStyle w:val="CodeBox"/>
              <w:rPr>
                <w:sz w:val="26"/>
                <w:szCs w:val="26"/>
              </w:rPr>
            </w:pPr>
            <w:r w:rsidRPr="00342F7B">
              <w:rPr>
                <w:sz w:val="26"/>
                <w:szCs w:val="26"/>
              </w:rPr>
              <w:t>S B 9</w:t>
            </w:r>
          </w:p>
          <w:p w14:paraId="4B32C0FA" w14:textId="77777777" w:rsidR="00846585" w:rsidRPr="00342F7B" w:rsidRDefault="00000000">
            <w:pPr>
              <w:pStyle w:val="CodeBox"/>
              <w:rPr>
                <w:sz w:val="26"/>
                <w:szCs w:val="26"/>
              </w:rPr>
            </w:pPr>
            <w:r w:rsidRPr="00342F7B">
              <w:rPr>
                <w:sz w:val="26"/>
                <w:szCs w:val="26"/>
              </w:rPr>
              <w:t>A C 5</w:t>
            </w:r>
          </w:p>
          <w:p w14:paraId="75221EBE" w14:textId="77777777" w:rsidR="00846585" w:rsidRPr="00342F7B" w:rsidRDefault="00000000">
            <w:pPr>
              <w:pStyle w:val="CodeBox"/>
              <w:rPr>
                <w:sz w:val="26"/>
                <w:szCs w:val="26"/>
              </w:rPr>
            </w:pPr>
            <w:r w:rsidRPr="00342F7B">
              <w:rPr>
                <w:sz w:val="26"/>
                <w:szCs w:val="26"/>
              </w:rPr>
              <w:t>B C 4</w:t>
            </w:r>
          </w:p>
          <w:p w14:paraId="39025CC1" w14:textId="77777777" w:rsidR="00846585" w:rsidRPr="00342F7B" w:rsidRDefault="00000000">
            <w:pPr>
              <w:pStyle w:val="CodeBox"/>
              <w:rPr>
                <w:sz w:val="26"/>
                <w:szCs w:val="26"/>
              </w:rPr>
            </w:pPr>
            <w:r w:rsidRPr="00342F7B">
              <w:rPr>
                <w:sz w:val="26"/>
                <w:szCs w:val="26"/>
              </w:rPr>
              <w:t>C T 9</w:t>
            </w:r>
          </w:p>
          <w:p w14:paraId="2AAD2A29" w14:textId="77777777" w:rsidR="00846585" w:rsidRPr="00342F7B" w:rsidRDefault="00000000">
            <w:pPr>
              <w:pStyle w:val="CodeBox"/>
              <w:rPr>
                <w:sz w:val="26"/>
                <w:szCs w:val="26"/>
              </w:rPr>
            </w:pPr>
            <w:r w:rsidRPr="00342F7B">
              <w:rPr>
                <w:sz w:val="26"/>
                <w:szCs w:val="26"/>
              </w:rPr>
              <w:t>A T 19</w:t>
            </w:r>
          </w:p>
          <w:p w14:paraId="50373CC3" w14:textId="77777777" w:rsidR="00846585" w:rsidRPr="00342F7B" w:rsidRDefault="00000000">
            <w:pPr>
              <w:pStyle w:val="CodeBox"/>
              <w:rPr>
                <w:sz w:val="26"/>
                <w:szCs w:val="26"/>
              </w:rPr>
            </w:pPr>
            <w:r w:rsidRPr="00342F7B">
              <w:rPr>
                <w:sz w:val="26"/>
                <w:szCs w:val="26"/>
              </w:rPr>
              <w:t>B T 18</w:t>
            </w:r>
          </w:p>
        </w:tc>
      </w:tr>
    </w:tbl>
    <w:p w14:paraId="3FB14047" w14:textId="77777777" w:rsidR="00846585" w:rsidRPr="00342F7B" w:rsidRDefault="00000000">
      <w:pPr>
        <w:pStyle w:val="Heading2"/>
        <w:rPr>
          <w:rFonts w:ascii="Times New Roman" w:hAnsi="Times New Roman" w:cs="Times New Roman"/>
          <w:color w:val="auto"/>
          <w:sz w:val="26"/>
        </w:rPr>
      </w:pPr>
      <w:r w:rsidRPr="00342F7B">
        <w:rPr>
          <w:rFonts w:ascii="Times New Roman" w:hAnsi="Times New Roman" w:cs="Times New Roman"/>
          <w:color w:val="auto"/>
          <w:sz w:val="26"/>
        </w:rPr>
        <w:lastRenderedPageBreak/>
        <w:t>Thành viên B</w:t>
      </w:r>
    </w:p>
    <w:p w14:paraId="0DFBC487" w14:textId="77777777" w:rsidR="00846585" w:rsidRPr="00342F7B" w:rsidRDefault="00000000">
      <w:pPr>
        <w:rPr>
          <w:rFonts w:cs="Times New Roman"/>
          <w:sz w:val="26"/>
          <w:szCs w:val="26"/>
        </w:rPr>
      </w:pPr>
      <w:r w:rsidRPr="00342F7B">
        <w:rPr>
          <w:rFonts w:cs="Times New Roman"/>
          <w:sz w:val="26"/>
          <w:szCs w:val="26"/>
        </w:rPr>
        <w:t>Xác định B là độ dài đường đi ngắn nhất của đồ thị sau:</w:t>
      </w:r>
    </w:p>
    <w:tbl>
      <w:tblPr>
        <w:tblW w:w="0" w:type="auto"/>
        <w:tblLook w:val="04A0" w:firstRow="1" w:lastRow="0" w:firstColumn="1" w:lastColumn="0" w:noHBand="0" w:noVBand="1"/>
      </w:tblPr>
      <w:tblGrid>
        <w:gridCol w:w="9553"/>
      </w:tblGrid>
      <w:tr w:rsidR="00846585" w:rsidRPr="00342F7B" w14:paraId="4A9F20A3" w14:textId="77777777">
        <w:tc>
          <w:tcPr>
            <w:tcW w:w="9553" w:type="dxa"/>
            <w:tcBorders>
              <w:top w:val="single" w:sz="5" w:space="0" w:color="DCE5EA"/>
              <w:left w:val="single" w:sz="5" w:space="0" w:color="DCE5EA"/>
              <w:bottom w:val="single" w:sz="5" w:space="0" w:color="DCE5EA"/>
              <w:right w:val="single" w:sz="5" w:space="0" w:color="DCE5EA"/>
            </w:tcBorders>
            <w:shd w:val="clear" w:color="auto" w:fill="F1F5F8"/>
            <w:tcMar>
              <w:top w:w="110" w:type="dxa"/>
              <w:left w:w="190" w:type="dxa"/>
              <w:bottom w:w="110" w:type="dxa"/>
              <w:right w:w="140" w:type="dxa"/>
            </w:tcMar>
          </w:tcPr>
          <w:p w14:paraId="0EAF35A1" w14:textId="77777777" w:rsidR="00846585" w:rsidRPr="00342F7B" w:rsidRDefault="00000000">
            <w:pPr>
              <w:pStyle w:val="CodeBox"/>
              <w:rPr>
                <w:sz w:val="26"/>
                <w:szCs w:val="26"/>
              </w:rPr>
            </w:pPr>
            <w:r w:rsidRPr="00342F7B">
              <w:rPr>
                <w:sz w:val="26"/>
                <w:szCs w:val="26"/>
              </w:rPr>
              <w:t xml:space="preserve">S </w:t>
            </w:r>
            <w:proofErr w:type="gramStart"/>
            <w:r w:rsidRPr="00342F7B">
              <w:rPr>
                <w:sz w:val="26"/>
                <w:szCs w:val="26"/>
              </w:rPr>
              <w:t>A</w:t>
            </w:r>
            <w:proofErr w:type="gramEnd"/>
            <w:r w:rsidRPr="00342F7B">
              <w:rPr>
                <w:sz w:val="26"/>
                <w:szCs w:val="26"/>
              </w:rPr>
              <w:t xml:space="preserve"> 8</w:t>
            </w:r>
          </w:p>
          <w:p w14:paraId="72A91902" w14:textId="77777777" w:rsidR="00846585" w:rsidRPr="00342F7B" w:rsidRDefault="00000000">
            <w:pPr>
              <w:pStyle w:val="CodeBox"/>
              <w:rPr>
                <w:sz w:val="26"/>
                <w:szCs w:val="26"/>
              </w:rPr>
            </w:pPr>
            <w:r w:rsidRPr="00342F7B">
              <w:rPr>
                <w:sz w:val="26"/>
                <w:szCs w:val="26"/>
              </w:rPr>
              <w:t>S B 4</w:t>
            </w:r>
          </w:p>
          <w:p w14:paraId="5C31526B" w14:textId="77777777" w:rsidR="00846585" w:rsidRPr="00342F7B" w:rsidRDefault="00000000">
            <w:pPr>
              <w:pStyle w:val="CodeBox"/>
              <w:rPr>
                <w:sz w:val="26"/>
                <w:szCs w:val="26"/>
              </w:rPr>
            </w:pPr>
            <w:r w:rsidRPr="00342F7B">
              <w:rPr>
                <w:sz w:val="26"/>
                <w:szCs w:val="26"/>
              </w:rPr>
              <w:t>A D 7</w:t>
            </w:r>
          </w:p>
          <w:p w14:paraId="6B33B3E7" w14:textId="77777777" w:rsidR="00846585" w:rsidRPr="00342F7B" w:rsidRDefault="00000000">
            <w:pPr>
              <w:pStyle w:val="CodeBox"/>
              <w:rPr>
                <w:sz w:val="26"/>
                <w:szCs w:val="26"/>
              </w:rPr>
            </w:pPr>
            <w:r w:rsidRPr="00342F7B">
              <w:rPr>
                <w:sz w:val="26"/>
                <w:szCs w:val="26"/>
              </w:rPr>
              <w:t>B D 6</w:t>
            </w:r>
          </w:p>
          <w:p w14:paraId="39898760" w14:textId="77777777" w:rsidR="00846585" w:rsidRPr="00342F7B" w:rsidRDefault="00000000">
            <w:pPr>
              <w:pStyle w:val="CodeBox"/>
              <w:rPr>
                <w:sz w:val="26"/>
                <w:szCs w:val="26"/>
              </w:rPr>
            </w:pPr>
            <w:r w:rsidRPr="00342F7B">
              <w:rPr>
                <w:sz w:val="26"/>
                <w:szCs w:val="26"/>
              </w:rPr>
              <w:t>D T 10</w:t>
            </w:r>
          </w:p>
          <w:p w14:paraId="6C1B3B6C" w14:textId="77777777" w:rsidR="00846585" w:rsidRPr="00342F7B" w:rsidRDefault="00000000">
            <w:pPr>
              <w:pStyle w:val="CodeBox"/>
              <w:rPr>
                <w:sz w:val="26"/>
                <w:szCs w:val="26"/>
              </w:rPr>
            </w:pPr>
            <w:r w:rsidRPr="00342F7B">
              <w:rPr>
                <w:sz w:val="26"/>
                <w:szCs w:val="26"/>
              </w:rPr>
              <w:t>A T 20</w:t>
            </w:r>
          </w:p>
          <w:p w14:paraId="6BC39E5C" w14:textId="77777777" w:rsidR="00846585" w:rsidRPr="00342F7B" w:rsidRDefault="00000000">
            <w:pPr>
              <w:pStyle w:val="CodeBox"/>
              <w:rPr>
                <w:sz w:val="26"/>
                <w:szCs w:val="26"/>
              </w:rPr>
            </w:pPr>
            <w:r w:rsidRPr="00342F7B">
              <w:rPr>
                <w:sz w:val="26"/>
                <w:szCs w:val="26"/>
              </w:rPr>
              <w:t>B T 19</w:t>
            </w:r>
          </w:p>
        </w:tc>
      </w:tr>
    </w:tbl>
    <w:p w14:paraId="55B3F8BC" w14:textId="77777777" w:rsidR="00846585" w:rsidRPr="00342F7B" w:rsidRDefault="00000000">
      <w:pPr>
        <w:pStyle w:val="Heading2"/>
        <w:rPr>
          <w:rFonts w:ascii="Times New Roman" w:hAnsi="Times New Roman" w:cs="Times New Roman"/>
          <w:color w:val="auto"/>
          <w:sz w:val="26"/>
        </w:rPr>
      </w:pPr>
      <w:r w:rsidRPr="00342F7B">
        <w:rPr>
          <w:rFonts w:ascii="Times New Roman" w:hAnsi="Times New Roman" w:cs="Times New Roman"/>
          <w:color w:val="auto"/>
          <w:sz w:val="26"/>
        </w:rPr>
        <w:t>Thành viên C</w:t>
      </w:r>
    </w:p>
    <w:p w14:paraId="745A373C" w14:textId="77777777" w:rsidR="00846585" w:rsidRPr="00342F7B" w:rsidRDefault="00000000">
      <w:pPr>
        <w:rPr>
          <w:rFonts w:cs="Times New Roman"/>
          <w:sz w:val="26"/>
          <w:szCs w:val="26"/>
        </w:rPr>
      </w:pPr>
      <w:r w:rsidRPr="00342F7B">
        <w:rPr>
          <w:rFonts w:cs="Times New Roman"/>
          <w:sz w:val="26"/>
          <w:szCs w:val="26"/>
        </w:rPr>
        <w:t>Xác định C là độ dài đường đi ngắn nhất của đồ thị sau:</w:t>
      </w:r>
    </w:p>
    <w:tbl>
      <w:tblPr>
        <w:tblW w:w="0" w:type="auto"/>
        <w:tblLook w:val="04A0" w:firstRow="1" w:lastRow="0" w:firstColumn="1" w:lastColumn="0" w:noHBand="0" w:noVBand="1"/>
      </w:tblPr>
      <w:tblGrid>
        <w:gridCol w:w="9553"/>
      </w:tblGrid>
      <w:tr w:rsidR="00846585" w:rsidRPr="00342F7B" w14:paraId="37F5B6DD" w14:textId="77777777">
        <w:tc>
          <w:tcPr>
            <w:tcW w:w="9553" w:type="dxa"/>
            <w:tcBorders>
              <w:top w:val="single" w:sz="5" w:space="0" w:color="DCE5EA"/>
              <w:left w:val="single" w:sz="5" w:space="0" w:color="DCE5EA"/>
              <w:bottom w:val="single" w:sz="5" w:space="0" w:color="DCE5EA"/>
              <w:right w:val="single" w:sz="5" w:space="0" w:color="DCE5EA"/>
            </w:tcBorders>
            <w:shd w:val="clear" w:color="auto" w:fill="F1F5F8"/>
            <w:tcMar>
              <w:top w:w="110" w:type="dxa"/>
              <w:left w:w="190" w:type="dxa"/>
              <w:bottom w:w="110" w:type="dxa"/>
              <w:right w:w="140" w:type="dxa"/>
            </w:tcMar>
          </w:tcPr>
          <w:p w14:paraId="4405EB10" w14:textId="77777777" w:rsidR="00846585" w:rsidRPr="00342F7B" w:rsidRDefault="00000000">
            <w:pPr>
              <w:pStyle w:val="CodeBox"/>
              <w:rPr>
                <w:sz w:val="26"/>
                <w:szCs w:val="26"/>
                <w:lang w:val="de-DE"/>
              </w:rPr>
            </w:pPr>
            <w:r w:rsidRPr="00342F7B">
              <w:rPr>
                <w:sz w:val="26"/>
                <w:szCs w:val="26"/>
                <w:lang w:val="de-DE"/>
              </w:rPr>
              <w:t>S X 5</w:t>
            </w:r>
          </w:p>
          <w:p w14:paraId="32179ECD" w14:textId="77777777" w:rsidR="00846585" w:rsidRPr="00342F7B" w:rsidRDefault="00000000">
            <w:pPr>
              <w:pStyle w:val="CodeBox"/>
              <w:rPr>
                <w:sz w:val="26"/>
                <w:szCs w:val="26"/>
                <w:lang w:val="de-DE"/>
              </w:rPr>
            </w:pPr>
            <w:r w:rsidRPr="00342F7B">
              <w:rPr>
                <w:sz w:val="26"/>
                <w:szCs w:val="26"/>
                <w:lang w:val="de-DE"/>
              </w:rPr>
              <w:t>S Y 7</w:t>
            </w:r>
          </w:p>
          <w:p w14:paraId="4F33FE15" w14:textId="77777777" w:rsidR="00846585" w:rsidRPr="00342F7B" w:rsidRDefault="00000000">
            <w:pPr>
              <w:pStyle w:val="CodeBox"/>
              <w:rPr>
                <w:sz w:val="26"/>
                <w:szCs w:val="26"/>
                <w:lang w:val="de-DE"/>
              </w:rPr>
            </w:pPr>
            <w:r w:rsidRPr="00342F7B">
              <w:rPr>
                <w:sz w:val="26"/>
                <w:szCs w:val="26"/>
                <w:lang w:val="de-DE"/>
              </w:rPr>
              <w:t>X Z 6</w:t>
            </w:r>
          </w:p>
          <w:p w14:paraId="18A73CC7" w14:textId="77777777" w:rsidR="00846585" w:rsidRPr="00342F7B" w:rsidRDefault="00000000">
            <w:pPr>
              <w:pStyle w:val="CodeBox"/>
              <w:rPr>
                <w:sz w:val="26"/>
                <w:szCs w:val="26"/>
                <w:lang w:val="de-DE"/>
              </w:rPr>
            </w:pPr>
            <w:r w:rsidRPr="00342F7B">
              <w:rPr>
                <w:sz w:val="26"/>
                <w:szCs w:val="26"/>
                <w:lang w:val="de-DE"/>
              </w:rPr>
              <w:t>Y Z 6</w:t>
            </w:r>
          </w:p>
          <w:p w14:paraId="62D36D44" w14:textId="77777777" w:rsidR="00846585" w:rsidRPr="00342F7B" w:rsidRDefault="00000000">
            <w:pPr>
              <w:pStyle w:val="CodeBox"/>
              <w:rPr>
                <w:sz w:val="26"/>
                <w:szCs w:val="26"/>
                <w:lang w:val="de-DE"/>
              </w:rPr>
            </w:pPr>
            <w:r w:rsidRPr="00342F7B">
              <w:rPr>
                <w:sz w:val="26"/>
                <w:szCs w:val="26"/>
                <w:lang w:val="de-DE"/>
              </w:rPr>
              <w:t>Z T 9</w:t>
            </w:r>
          </w:p>
          <w:p w14:paraId="6413B4C6" w14:textId="77777777" w:rsidR="00846585" w:rsidRPr="00342F7B" w:rsidRDefault="00000000">
            <w:pPr>
              <w:pStyle w:val="CodeBox"/>
              <w:rPr>
                <w:sz w:val="26"/>
                <w:szCs w:val="26"/>
                <w:lang w:val="de-DE"/>
              </w:rPr>
            </w:pPr>
            <w:r w:rsidRPr="00342F7B">
              <w:rPr>
                <w:sz w:val="26"/>
                <w:szCs w:val="26"/>
                <w:lang w:val="de-DE"/>
              </w:rPr>
              <w:t>X T 18</w:t>
            </w:r>
          </w:p>
          <w:p w14:paraId="630AFF6C" w14:textId="77777777" w:rsidR="00846585" w:rsidRPr="00342F7B" w:rsidRDefault="00000000">
            <w:pPr>
              <w:pStyle w:val="CodeBox"/>
              <w:rPr>
                <w:sz w:val="26"/>
                <w:szCs w:val="26"/>
              </w:rPr>
            </w:pPr>
            <w:r w:rsidRPr="00342F7B">
              <w:rPr>
                <w:sz w:val="26"/>
                <w:szCs w:val="26"/>
              </w:rPr>
              <w:t>Y T 16</w:t>
            </w:r>
          </w:p>
        </w:tc>
      </w:tr>
    </w:tbl>
    <w:p w14:paraId="687513F3" w14:textId="77777777" w:rsidR="00846585" w:rsidRPr="00342F7B" w:rsidRDefault="00000000">
      <w:pPr>
        <w:spacing w:before="140"/>
        <w:rPr>
          <w:sz w:val="26"/>
          <w:szCs w:val="26"/>
        </w:rPr>
      </w:pPr>
      <w:r w:rsidRPr="00342F7B">
        <w:rPr>
          <w:b/>
          <w:sz w:val="26"/>
          <w:szCs w:val="26"/>
        </w:rPr>
        <w:t xml:space="preserve">CHECKPOINT 4. </w:t>
      </w:r>
      <w:r w:rsidRPr="00342F7B">
        <w:rPr>
          <w:sz w:val="26"/>
          <w:szCs w:val="26"/>
        </w:rPr>
        <w:t>Nếu cả ba chương trình đúng, A = B = C. Giá trị chung là K4.</w:t>
      </w:r>
    </w:p>
    <w:p w14:paraId="6E8B3F0B" w14:textId="77777777" w:rsidR="00846585" w:rsidRPr="00342F7B" w:rsidRDefault="00000000">
      <w:pPr>
        <w:spacing w:after="180"/>
        <w:rPr>
          <w:sz w:val="26"/>
          <w:szCs w:val="26"/>
        </w:rPr>
      </w:pPr>
      <w:r w:rsidRPr="00342F7B">
        <w:rPr>
          <w:sz w:val="26"/>
          <w:szCs w:val="26"/>
        </w:rPr>
        <w:t>Đổi K thành một chữ cái theo quy ước A1Z26 (1=A, …, 26=Z) để nhận mảnh khóa.</w:t>
      </w:r>
    </w:p>
    <w:p w14:paraId="6EFE8D2B" w14:textId="77777777" w:rsidR="00846585" w:rsidRPr="00342F7B" w:rsidRDefault="00000000" w:rsidP="00671DF4">
      <w:pPr>
        <w:rPr>
          <w:b/>
          <w:bCs/>
          <w:sz w:val="26"/>
          <w:szCs w:val="26"/>
        </w:rPr>
      </w:pPr>
      <w:r w:rsidRPr="00342F7B">
        <w:rPr>
          <w:b/>
          <w:bCs/>
          <w:sz w:val="26"/>
          <w:szCs w:val="26"/>
        </w:rPr>
        <w:t>BÀI 5. TRÍ TUỆ NHÂN TẠO VƯƠN XA</w:t>
      </w:r>
    </w:p>
    <w:p w14:paraId="367A9459" w14:textId="77777777" w:rsidR="00846585" w:rsidRPr="00342F7B" w:rsidRDefault="00000000" w:rsidP="00671DF4">
      <w:pPr>
        <w:jc w:val="both"/>
        <w:rPr>
          <w:sz w:val="26"/>
          <w:szCs w:val="26"/>
        </w:rPr>
      </w:pPr>
      <w:r w:rsidRPr="00342F7B">
        <w:rPr>
          <w:sz w:val="26"/>
          <w:szCs w:val="26"/>
        </w:rPr>
        <w:t>Mỗi thành viên xây dựng một bộ phân loại K-Nearest Neighbors đơn giản với k = 1 (chỉ chọn 01 điểm gần nhất). Mỗi điểm dữ liệu được cho dưới dạng (x, y, nhãn). Không sử dụng scikit-learn hoặc hàm phân loại KNN có sẵn.</w:t>
      </w:r>
    </w:p>
    <w:p w14:paraId="1799D933" w14:textId="77777777" w:rsidR="00846585" w:rsidRPr="00342F7B" w:rsidRDefault="00000000" w:rsidP="00671DF4">
      <w:pPr>
        <w:jc w:val="both"/>
        <w:rPr>
          <w:sz w:val="26"/>
          <w:szCs w:val="26"/>
        </w:rPr>
      </w:pPr>
      <w:r w:rsidRPr="00342F7B">
        <w:rPr>
          <w:sz w:val="26"/>
          <w:szCs w:val="26"/>
        </w:rPr>
        <w:t>Khoảng cách Manhattan giữa P = (xP, yP) và Q = (xQ, yQ): d(</w:t>
      </w:r>
      <w:proofErr w:type="gramStart"/>
      <w:r w:rsidRPr="00342F7B">
        <w:rPr>
          <w:sz w:val="26"/>
          <w:szCs w:val="26"/>
        </w:rPr>
        <w:t>P,Q</w:t>
      </w:r>
      <w:proofErr w:type="gramEnd"/>
      <w:r w:rsidRPr="00342F7B">
        <w:rPr>
          <w:sz w:val="26"/>
          <w:szCs w:val="26"/>
        </w:rPr>
        <w:t>) = |xP - xQ| + |yP - yQ|.</w:t>
      </w:r>
    </w:p>
    <w:p w14:paraId="042E3C38" w14:textId="77777777" w:rsidR="00846585" w:rsidRPr="00342F7B" w:rsidRDefault="00000000" w:rsidP="00671DF4">
      <w:pPr>
        <w:jc w:val="both"/>
        <w:rPr>
          <w:sz w:val="26"/>
          <w:szCs w:val="26"/>
        </w:rPr>
      </w:pPr>
      <w:r w:rsidRPr="00342F7B">
        <w:rPr>
          <w:b/>
          <w:bCs/>
          <w:sz w:val="26"/>
          <w:szCs w:val="26"/>
        </w:rPr>
        <w:t>Yêu cầu:</w:t>
      </w:r>
      <w:r w:rsidRPr="00342F7B">
        <w:rPr>
          <w:sz w:val="26"/>
          <w:szCs w:val="26"/>
        </w:rPr>
        <w:t xml:space="preserve"> Dùng vòng lặp tính khoảng cách từ P đến từng điểm huấn luyện; tìm điểm có khoảng cách nhỏ nhất và in ra nhãn của điểm đó. Mỗi bộ dữ liệu có duy nhất 01 điểm gần nhất, không xảy ra hòa.</w:t>
      </w:r>
    </w:p>
    <w:p w14:paraId="7CC8D6C7" w14:textId="77777777" w:rsidR="00846585" w:rsidRPr="00342F7B" w:rsidRDefault="00000000" w:rsidP="00671DF4">
      <w:pPr>
        <w:jc w:val="both"/>
        <w:rPr>
          <w:sz w:val="26"/>
          <w:szCs w:val="26"/>
        </w:rPr>
      </w:pPr>
      <w:r w:rsidRPr="00342F7B">
        <w:rPr>
          <w:sz w:val="26"/>
          <w:szCs w:val="26"/>
        </w:rPr>
        <w:t>Đầu vào của ba thành viên là độc lập; chỉ sử dụng cột dữ liệu của mình.</w:t>
      </w:r>
    </w:p>
    <w:tbl>
      <w:tblPr>
        <w:tblStyle w:val="TableGrid"/>
        <w:tblW w:w="0" w:type="auto"/>
        <w:jc w:val="center"/>
        <w:tblLook w:val="04A0" w:firstRow="1" w:lastRow="0" w:firstColumn="1" w:lastColumn="0" w:noHBand="0" w:noVBand="1"/>
      </w:tblPr>
      <w:tblGrid>
        <w:gridCol w:w="810"/>
        <w:gridCol w:w="2914"/>
        <w:gridCol w:w="2914"/>
        <w:gridCol w:w="2914"/>
      </w:tblGrid>
      <w:tr w:rsidR="00846585" w:rsidRPr="00342F7B" w14:paraId="5FDF9CB2" w14:textId="77777777" w:rsidTr="00342F7B">
        <w:trPr>
          <w:trHeight w:val="617"/>
          <w:jc w:val="center"/>
        </w:trPr>
        <w:tc>
          <w:tcPr>
            <w:tcW w:w="810" w:type="dxa"/>
          </w:tcPr>
          <w:p w14:paraId="3FE49777" w14:textId="77777777" w:rsidR="00846585" w:rsidRPr="00342F7B" w:rsidRDefault="00000000">
            <w:pPr>
              <w:jc w:val="center"/>
              <w:rPr>
                <w:sz w:val="26"/>
                <w:szCs w:val="26"/>
              </w:rPr>
            </w:pPr>
            <w:r w:rsidRPr="00342F7B">
              <w:rPr>
                <w:b/>
                <w:sz w:val="26"/>
                <w:szCs w:val="26"/>
              </w:rPr>
              <w:t>STT</w:t>
            </w:r>
          </w:p>
        </w:tc>
        <w:tc>
          <w:tcPr>
            <w:tcW w:w="2914" w:type="dxa"/>
          </w:tcPr>
          <w:p w14:paraId="3F937DC8" w14:textId="77777777" w:rsidR="00846585" w:rsidRPr="00342F7B" w:rsidRDefault="00000000">
            <w:pPr>
              <w:jc w:val="center"/>
              <w:rPr>
                <w:sz w:val="26"/>
                <w:szCs w:val="26"/>
              </w:rPr>
            </w:pPr>
            <w:r w:rsidRPr="00342F7B">
              <w:rPr>
                <w:b/>
                <w:sz w:val="26"/>
                <w:szCs w:val="26"/>
              </w:rPr>
              <w:t>Thành viên A</w:t>
            </w:r>
            <w:r w:rsidRPr="00342F7B">
              <w:rPr>
                <w:b/>
                <w:sz w:val="26"/>
                <w:szCs w:val="26"/>
              </w:rPr>
              <w:br/>
              <w:t>P = (4, 4)</w:t>
            </w:r>
          </w:p>
        </w:tc>
        <w:tc>
          <w:tcPr>
            <w:tcW w:w="2914" w:type="dxa"/>
          </w:tcPr>
          <w:p w14:paraId="184D3B6C" w14:textId="77777777" w:rsidR="00846585" w:rsidRPr="00342F7B" w:rsidRDefault="00000000">
            <w:pPr>
              <w:jc w:val="center"/>
              <w:rPr>
                <w:sz w:val="26"/>
                <w:szCs w:val="26"/>
              </w:rPr>
            </w:pPr>
            <w:r w:rsidRPr="00342F7B">
              <w:rPr>
                <w:b/>
                <w:sz w:val="26"/>
                <w:szCs w:val="26"/>
              </w:rPr>
              <w:t>Thành viên B</w:t>
            </w:r>
            <w:r w:rsidRPr="00342F7B">
              <w:rPr>
                <w:b/>
                <w:sz w:val="26"/>
                <w:szCs w:val="26"/>
              </w:rPr>
              <w:br/>
              <w:t>P = (6, 5)</w:t>
            </w:r>
          </w:p>
        </w:tc>
        <w:tc>
          <w:tcPr>
            <w:tcW w:w="2914" w:type="dxa"/>
          </w:tcPr>
          <w:p w14:paraId="65ED68F0" w14:textId="77777777" w:rsidR="00846585" w:rsidRPr="00342F7B" w:rsidRDefault="00000000">
            <w:pPr>
              <w:jc w:val="center"/>
              <w:rPr>
                <w:sz w:val="26"/>
                <w:szCs w:val="26"/>
              </w:rPr>
            </w:pPr>
            <w:r w:rsidRPr="00342F7B">
              <w:rPr>
                <w:b/>
                <w:sz w:val="26"/>
                <w:szCs w:val="26"/>
              </w:rPr>
              <w:t>Thành viên C</w:t>
            </w:r>
            <w:r w:rsidRPr="00342F7B">
              <w:rPr>
                <w:b/>
                <w:sz w:val="26"/>
                <w:szCs w:val="26"/>
              </w:rPr>
              <w:br/>
              <w:t>P = (3, 6)</w:t>
            </w:r>
          </w:p>
        </w:tc>
      </w:tr>
      <w:tr w:rsidR="00846585" w:rsidRPr="00342F7B" w14:paraId="791292E6" w14:textId="77777777" w:rsidTr="00671DF4">
        <w:trPr>
          <w:jc w:val="center"/>
        </w:trPr>
        <w:tc>
          <w:tcPr>
            <w:tcW w:w="810" w:type="dxa"/>
          </w:tcPr>
          <w:p w14:paraId="208B4CE1" w14:textId="77777777" w:rsidR="00846585" w:rsidRPr="00342F7B" w:rsidRDefault="00000000">
            <w:pPr>
              <w:rPr>
                <w:sz w:val="26"/>
                <w:szCs w:val="26"/>
              </w:rPr>
            </w:pPr>
            <w:r w:rsidRPr="00342F7B">
              <w:rPr>
                <w:sz w:val="26"/>
                <w:szCs w:val="26"/>
              </w:rPr>
              <w:t>1</w:t>
            </w:r>
          </w:p>
        </w:tc>
        <w:tc>
          <w:tcPr>
            <w:tcW w:w="2914" w:type="dxa"/>
          </w:tcPr>
          <w:p w14:paraId="1B112304" w14:textId="77777777" w:rsidR="00846585" w:rsidRPr="00342F7B" w:rsidRDefault="00000000">
            <w:pPr>
              <w:rPr>
                <w:sz w:val="26"/>
                <w:szCs w:val="26"/>
              </w:rPr>
            </w:pPr>
            <w:r w:rsidRPr="00342F7B">
              <w:rPr>
                <w:sz w:val="26"/>
                <w:szCs w:val="26"/>
              </w:rPr>
              <w:t>(4, 5), nhãn 9</w:t>
            </w:r>
          </w:p>
        </w:tc>
        <w:tc>
          <w:tcPr>
            <w:tcW w:w="2914" w:type="dxa"/>
          </w:tcPr>
          <w:p w14:paraId="7B790AAB" w14:textId="77777777" w:rsidR="00846585" w:rsidRPr="00342F7B" w:rsidRDefault="00000000">
            <w:pPr>
              <w:rPr>
                <w:sz w:val="26"/>
                <w:szCs w:val="26"/>
              </w:rPr>
            </w:pPr>
            <w:r w:rsidRPr="00342F7B">
              <w:rPr>
                <w:sz w:val="26"/>
                <w:szCs w:val="26"/>
              </w:rPr>
              <w:t>(6, 4), nhãn 9</w:t>
            </w:r>
          </w:p>
        </w:tc>
        <w:tc>
          <w:tcPr>
            <w:tcW w:w="2914" w:type="dxa"/>
          </w:tcPr>
          <w:p w14:paraId="6D9B477E" w14:textId="77777777" w:rsidR="00846585" w:rsidRPr="00342F7B" w:rsidRDefault="00000000">
            <w:pPr>
              <w:rPr>
                <w:sz w:val="26"/>
                <w:szCs w:val="26"/>
              </w:rPr>
            </w:pPr>
            <w:r w:rsidRPr="00342F7B">
              <w:rPr>
                <w:sz w:val="26"/>
                <w:szCs w:val="26"/>
              </w:rPr>
              <w:t>(3, 5), nhãn 9</w:t>
            </w:r>
          </w:p>
        </w:tc>
      </w:tr>
      <w:tr w:rsidR="00846585" w:rsidRPr="00342F7B" w14:paraId="5583E494" w14:textId="77777777" w:rsidTr="00671DF4">
        <w:trPr>
          <w:jc w:val="center"/>
        </w:trPr>
        <w:tc>
          <w:tcPr>
            <w:tcW w:w="810" w:type="dxa"/>
          </w:tcPr>
          <w:p w14:paraId="589A7192" w14:textId="77777777" w:rsidR="00846585" w:rsidRPr="00342F7B" w:rsidRDefault="00000000">
            <w:pPr>
              <w:rPr>
                <w:sz w:val="26"/>
                <w:szCs w:val="26"/>
              </w:rPr>
            </w:pPr>
            <w:r w:rsidRPr="00342F7B">
              <w:rPr>
                <w:sz w:val="26"/>
                <w:szCs w:val="26"/>
              </w:rPr>
              <w:t>2</w:t>
            </w:r>
          </w:p>
        </w:tc>
        <w:tc>
          <w:tcPr>
            <w:tcW w:w="2914" w:type="dxa"/>
          </w:tcPr>
          <w:p w14:paraId="3803DD29" w14:textId="77777777" w:rsidR="00846585" w:rsidRPr="00342F7B" w:rsidRDefault="00000000">
            <w:pPr>
              <w:rPr>
                <w:sz w:val="26"/>
                <w:szCs w:val="26"/>
              </w:rPr>
            </w:pPr>
            <w:r w:rsidRPr="00342F7B">
              <w:rPr>
                <w:sz w:val="26"/>
                <w:szCs w:val="26"/>
              </w:rPr>
              <w:t>(2, 2), nhãn 3</w:t>
            </w:r>
          </w:p>
        </w:tc>
        <w:tc>
          <w:tcPr>
            <w:tcW w:w="2914" w:type="dxa"/>
          </w:tcPr>
          <w:p w14:paraId="07482FAF" w14:textId="77777777" w:rsidR="00846585" w:rsidRPr="00342F7B" w:rsidRDefault="00000000">
            <w:pPr>
              <w:rPr>
                <w:sz w:val="26"/>
                <w:szCs w:val="26"/>
              </w:rPr>
            </w:pPr>
            <w:r w:rsidRPr="00342F7B">
              <w:rPr>
                <w:sz w:val="26"/>
                <w:szCs w:val="26"/>
              </w:rPr>
              <w:t>(3, 3), nhãn 5</w:t>
            </w:r>
          </w:p>
        </w:tc>
        <w:tc>
          <w:tcPr>
            <w:tcW w:w="2914" w:type="dxa"/>
          </w:tcPr>
          <w:p w14:paraId="775A127B" w14:textId="77777777" w:rsidR="00846585" w:rsidRPr="00342F7B" w:rsidRDefault="00000000">
            <w:pPr>
              <w:rPr>
                <w:sz w:val="26"/>
                <w:szCs w:val="26"/>
              </w:rPr>
            </w:pPr>
            <w:r w:rsidRPr="00342F7B">
              <w:rPr>
                <w:sz w:val="26"/>
                <w:szCs w:val="26"/>
              </w:rPr>
              <w:t>(5, 6), nhãn 3</w:t>
            </w:r>
          </w:p>
        </w:tc>
      </w:tr>
      <w:tr w:rsidR="00846585" w:rsidRPr="00342F7B" w14:paraId="1C593F84" w14:textId="77777777" w:rsidTr="00671DF4">
        <w:trPr>
          <w:jc w:val="center"/>
        </w:trPr>
        <w:tc>
          <w:tcPr>
            <w:tcW w:w="810" w:type="dxa"/>
          </w:tcPr>
          <w:p w14:paraId="3FE4F12F" w14:textId="77777777" w:rsidR="00846585" w:rsidRPr="00342F7B" w:rsidRDefault="00000000">
            <w:pPr>
              <w:rPr>
                <w:sz w:val="26"/>
                <w:szCs w:val="26"/>
              </w:rPr>
            </w:pPr>
            <w:r w:rsidRPr="00342F7B">
              <w:rPr>
                <w:sz w:val="26"/>
                <w:szCs w:val="26"/>
              </w:rPr>
              <w:t>3</w:t>
            </w:r>
          </w:p>
        </w:tc>
        <w:tc>
          <w:tcPr>
            <w:tcW w:w="2914" w:type="dxa"/>
          </w:tcPr>
          <w:p w14:paraId="4D0575BC" w14:textId="77777777" w:rsidR="00846585" w:rsidRPr="00342F7B" w:rsidRDefault="00000000">
            <w:pPr>
              <w:rPr>
                <w:sz w:val="26"/>
                <w:szCs w:val="26"/>
              </w:rPr>
            </w:pPr>
            <w:r w:rsidRPr="00342F7B">
              <w:rPr>
                <w:sz w:val="26"/>
                <w:szCs w:val="26"/>
              </w:rPr>
              <w:t>(7, 6), nhãn 2</w:t>
            </w:r>
          </w:p>
        </w:tc>
        <w:tc>
          <w:tcPr>
            <w:tcW w:w="2914" w:type="dxa"/>
          </w:tcPr>
          <w:p w14:paraId="65828915" w14:textId="77777777" w:rsidR="00846585" w:rsidRPr="00342F7B" w:rsidRDefault="00000000">
            <w:pPr>
              <w:rPr>
                <w:sz w:val="26"/>
                <w:szCs w:val="26"/>
              </w:rPr>
            </w:pPr>
            <w:r w:rsidRPr="00342F7B">
              <w:rPr>
                <w:sz w:val="26"/>
                <w:szCs w:val="26"/>
              </w:rPr>
              <w:t>(8, 7), nhãn 2</w:t>
            </w:r>
          </w:p>
        </w:tc>
        <w:tc>
          <w:tcPr>
            <w:tcW w:w="2914" w:type="dxa"/>
          </w:tcPr>
          <w:p w14:paraId="5BD1D806" w14:textId="77777777" w:rsidR="00846585" w:rsidRPr="00342F7B" w:rsidRDefault="00000000">
            <w:pPr>
              <w:rPr>
                <w:sz w:val="26"/>
                <w:szCs w:val="26"/>
              </w:rPr>
            </w:pPr>
            <w:r w:rsidRPr="00342F7B">
              <w:rPr>
                <w:sz w:val="26"/>
                <w:szCs w:val="26"/>
              </w:rPr>
              <w:t>(1, 2), nhãn 7</w:t>
            </w:r>
          </w:p>
        </w:tc>
      </w:tr>
      <w:tr w:rsidR="00846585" w:rsidRPr="00342F7B" w14:paraId="4170A047" w14:textId="77777777" w:rsidTr="00671DF4">
        <w:trPr>
          <w:jc w:val="center"/>
        </w:trPr>
        <w:tc>
          <w:tcPr>
            <w:tcW w:w="810" w:type="dxa"/>
          </w:tcPr>
          <w:p w14:paraId="26E65C8F" w14:textId="77777777" w:rsidR="00846585" w:rsidRPr="00342F7B" w:rsidRDefault="00000000">
            <w:pPr>
              <w:rPr>
                <w:sz w:val="26"/>
                <w:szCs w:val="26"/>
              </w:rPr>
            </w:pPr>
            <w:r w:rsidRPr="00342F7B">
              <w:rPr>
                <w:sz w:val="26"/>
                <w:szCs w:val="26"/>
              </w:rPr>
              <w:t>4</w:t>
            </w:r>
          </w:p>
        </w:tc>
        <w:tc>
          <w:tcPr>
            <w:tcW w:w="2914" w:type="dxa"/>
          </w:tcPr>
          <w:p w14:paraId="6E7996DD" w14:textId="77777777" w:rsidR="00846585" w:rsidRPr="00342F7B" w:rsidRDefault="00000000">
            <w:pPr>
              <w:rPr>
                <w:sz w:val="26"/>
                <w:szCs w:val="26"/>
              </w:rPr>
            </w:pPr>
            <w:r w:rsidRPr="00342F7B">
              <w:rPr>
                <w:sz w:val="26"/>
                <w:szCs w:val="26"/>
              </w:rPr>
              <w:t>(1, 8), nhãn 4</w:t>
            </w:r>
          </w:p>
        </w:tc>
        <w:tc>
          <w:tcPr>
            <w:tcW w:w="2914" w:type="dxa"/>
          </w:tcPr>
          <w:p w14:paraId="499D8FF9" w14:textId="77777777" w:rsidR="00846585" w:rsidRPr="00342F7B" w:rsidRDefault="00000000">
            <w:pPr>
              <w:rPr>
                <w:sz w:val="26"/>
                <w:szCs w:val="26"/>
              </w:rPr>
            </w:pPr>
            <w:r w:rsidRPr="00342F7B">
              <w:rPr>
                <w:sz w:val="26"/>
                <w:szCs w:val="26"/>
              </w:rPr>
              <w:t>(9, 9), nhãn 6</w:t>
            </w:r>
          </w:p>
        </w:tc>
        <w:tc>
          <w:tcPr>
            <w:tcW w:w="2914" w:type="dxa"/>
          </w:tcPr>
          <w:p w14:paraId="3CA92EAE" w14:textId="77777777" w:rsidR="00846585" w:rsidRPr="00342F7B" w:rsidRDefault="00000000">
            <w:pPr>
              <w:rPr>
                <w:sz w:val="26"/>
                <w:szCs w:val="26"/>
              </w:rPr>
            </w:pPr>
            <w:r w:rsidRPr="00342F7B">
              <w:rPr>
                <w:sz w:val="26"/>
                <w:szCs w:val="26"/>
              </w:rPr>
              <w:t>(6, 9), nhãn 4</w:t>
            </w:r>
          </w:p>
        </w:tc>
      </w:tr>
    </w:tbl>
    <w:p w14:paraId="18C1A02F" w14:textId="77777777" w:rsidR="00846585" w:rsidRPr="00342F7B" w:rsidRDefault="00000000">
      <w:pPr>
        <w:rPr>
          <w:sz w:val="26"/>
          <w:szCs w:val="26"/>
        </w:rPr>
      </w:pPr>
      <w:r w:rsidRPr="00342F7B">
        <w:rPr>
          <w:sz w:val="26"/>
          <w:szCs w:val="26"/>
        </w:rPr>
        <w:t>Thành viên A: xác định nhãn A dự đoán cho P = (4, 4).</w:t>
      </w:r>
    </w:p>
    <w:p w14:paraId="572ADD20" w14:textId="77777777" w:rsidR="00846585" w:rsidRPr="00342F7B" w:rsidRDefault="00000000">
      <w:pPr>
        <w:rPr>
          <w:sz w:val="26"/>
          <w:szCs w:val="26"/>
        </w:rPr>
      </w:pPr>
      <w:r w:rsidRPr="00342F7B">
        <w:rPr>
          <w:sz w:val="26"/>
          <w:szCs w:val="26"/>
        </w:rPr>
        <w:t>Thành viên B: xác định nhãn B dự đoán cho P = (6, 5).</w:t>
      </w:r>
    </w:p>
    <w:p w14:paraId="2271FB5B" w14:textId="77777777" w:rsidR="00846585" w:rsidRPr="00342F7B" w:rsidRDefault="00000000">
      <w:pPr>
        <w:rPr>
          <w:sz w:val="26"/>
          <w:szCs w:val="26"/>
        </w:rPr>
      </w:pPr>
      <w:r w:rsidRPr="00342F7B">
        <w:rPr>
          <w:sz w:val="26"/>
          <w:szCs w:val="26"/>
        </w:rPr>
        <w:lastRenderedPageBreak/>
        <w:t>Thành viên C: xác định nhãn C dự đoán cho P = (3, 6).</w:t>
      </w:r>
    </w:p>
    <w:p w14:paraId="09C486A9" w14:textId="77777777" w:rsidR="00846585" w:rsidRPr="00342F7B" w:rsidRDefault="00000000">
      <w:pPr>
        <w:rPr>
          <w:sz w:val="26"/>
          <w:szCs w:val="26"/>
        </w:rPr>
      </w:pPr>
      <w:r w:rsidRPr="00342F7B">
        <w:rPr>
          <w:b/>
          <w:sz w:val="26"/>
          <w:szCs w:val="26"/>
        </w:rPr>
        <w:t>CHECKPOINT 5. Nếu ba chương trình đều đúng, A = B = C. Giá trị chung là K5.</w:t>
      </w:r>
    </w:p>
    <w:p w14:paraId="536EC880" w14:textId="77777777" w:rsidR="00846585" w:rsidRPr="00342F7B" w:rsidRDefault="00000000">
      <w:pPr>
        <w:rPr>
          <w:sz w:val="26"/>
          <w:szCs w:val="26"/>
        </w:rPr>
      </w:pPr>
      <w:r w:rsidRPr="00342F7B">
        <w:rPr>
          <w:sz w:val="26"/>
          <w:szCs w:val="26"/>
        </w:rPr>
        <w:t>Đổi K5 thành chữ cái theo quy ước A1Z26 (1=A, ..., 26=Z) để nhận mảnh khóa.</w:t>
      </w:r>
    </w:p>
    <w:p w14:paraId="5C0EBECC" w14:textId="77777777" w:rsidR="00846585" w:rsidRPr="00342F7B" w:rsidRDefault="00000000">
      <w:pPr>
        <w:pStyle w:val="Heading1"/>
        <w:rPr>
          <w:rFonts w:ascii="Times New Roman" w:hAnsi="Times New Roman" w:cs="Times New Roman"/>
          <w:color w:val="auto"/>
          <w:szCs w:val="26"/>
        </w:rPr>
      </w:pPr>
      <w:r w:rsidRPr="00342F7B">
        <w:rPr>
          <w:rFonts w:ascii="Times New Roman" w:hAnsi="Times New Roman" w:cs="Times New Roman"/>
          <w:color w:val="auto"/>
          <w:szCs w:val="26"/>
        </w:rPr>
        <w:t>III. CỔNG GIẢI MÃ</w:t>
      </w:r>
    </w:p>
    <w:p w14:paraId="3CBA9251" w14:textId="77777777" w:rsidR="00846585" w:rsidRPr="00342F7B" w:rsidRDefault="00000000">
      <w:pPr>
        <w:rPr>
          <w:rFonts w:cs="Times New Roman"/>
          <w:sz w:val="26"/>
          <w:szCs w:val="26"/>
        </w:rPr>
      </w:pPr>
      <w:r w:rsidRPr="00342F7B">
        <w:rPr>
          <w:rFonts w:cs="Times New Roman"/>
          <w:sz w:val="26"/>
          <w:szCs w:val="26"/>
        </w:rPr>
        <w:t>Đội trưởng ghi kết quả K1-K5 và các mảnh khóa vào phiếu trả lời riêng; ghép theo thứ tự Bài 1 → Bài 5 để tìm TỪ KHÓA BÍ MẬT.</w:t>
      </w:r>
    </w:p>
    <w:p w14:paraId="5C8C1114" w14:textId="77777777" w:rsidR="00846585" w:rsidRPr="00342F7B" w:rsidRDefault="00000000">
      <w:pPr>
        <w:rPr>
          <w:sz w:val="26"/>
          <w:szCs w:val="26"/>
        </w:rPr>
      </w:pPr>
      <w:r w:rsidRPr="00342F7B">
        <w:rPr>
          <w:b/>
          <w:sz w:val="26"/>
          <w:szCs w:val="26"/>
        </w:rPr>
        <w:t>MẬT KHẨU HIDDEN CHALLENGE = TỪ KHÓA BÍ MẬT + 70.</w:t>
      </w:r>
    </w:p>
    <w:p w14:paraId="04781C70" w14:textId="77777777" w:rsidR="00846585" w:rsidRPr="00342F7B" w:rsidRDefault="00000000">
      <w:pPr>
        <w:pStyle w:val="Heading1"/>
        <w:rPr>
          <w:rFonts w:ascii="Times New Roman" w:hAnsi="Times New Roman" w:cs="Times New Roman"/>
          <w:color w:val="auto"/>
          <w:szCs w:val="26"/>
        </w:rPr>
      </w:pPr>
      <w:r w:rsidRPr="00342F7B">
        <w:rPr>
          <w:rFonts w:ascii="Times New Roman" w:hAnsi="Times New Roman" w:cs="Times New Roman"/>
          <w:color w:val="auto"/>
          <w:szCs w:val="26"/>
        </w:rPr>
        <w:t>IV. HIDDEN CHALLENGE – BA MẢNH GHÉP BÍ MẬT</w:t>
      </w:r>
    </w:p>
    <w:p w14:paraId="0EE7A4F2" w14:textId="72713D11" w:rsidR="00846585" w:rsidRPr="00342F7B" w:rsidRDefault="00000000" w:rsidP="00671DF4">
      <w:pPr>
        <w:jc w:val="both"/>
        <w:rPr>
          <w:rFonts w:cs="Times New Roman"/>
          <w:sz w:val="26"/>
          <w:szCs w:val="26"/>
        </w:rPr>
      </w:pPr>
      <w:r w:rsidRPr="00342F7B">
        <w:rPr>
          <w:sz w:val="26"/>
          <w:szCs w:val="26"/>
        </w:rPr>
        <w:t xml:space="preserve">Nhận tệp HIDDEN_CHALLENGE_VONG1.zip do Ban Tổ chức cung cấp và sử dụng mật khẩu tìm được từ 05 Checkpoint để mở đề thử thách. </w:t>
      </w:r>
    </w:p>
    <w:p w14:paraId="67AF8A7D" w14:textId="77777777" w:rsidR="00846585" w:rsidRPr="00342F7B" w:rsidRDefault="00000000" w:rsidP="00671DF4">
      <w:pPr>
        <w:jc w:val="both"/>
        <w:rPr>
          <w:rFonts w:cs="Times New Roman"/>
          <w:sz w:val="26"/>
          <w:szCs w:val="26"/>
        </w:rPr>
      </w:pPr>
      <w:r w:rsidRPr="00342F7B">
        <w:rPr>
          <w:rFonts w:cs="Times New Roman"/>
          <w:sz w:val="26"/>
          <w:szCs w:val="26"/>
        </w:rPr>
        <w:t>Ba thành viên làm ba nhiệm vụ ngắn về ma trận, vị trí và quy luật đọc dữ liệu. Mỗi người khôi phục một mảnh; đội trưởng ghép các mảnh theo thứ tự A → B → C và bổ sung dấu tiếng Việt để có thông điệp hoàn chỉnh.</w:t>
      </w:r>
    </w:p>
    <w:p w14:paraId="5460CE8D" w14:textId="77777777" w:rsidR="00846585" w:rsidRPr="00342F7B" w:rsidRDefault="00000000" w:rsidP="00671DF4">
      <w:pPr>
        <w:jc w:val="both"/>
        <w:rPr>
          <w:rFonts w:cs="Times New Roman"/>
          <w:sz w:val="26"/>
          <w:szCs w:val="26"/>
        </w:rPr>
      </w:pPr>
      <w:r w:rsidRPr="00342F7B">
        <w:rPr>
          <w:sz w:val="26"/>
          <w:szCs w:val="26"/>
        </w:rPr>
        <w:t>Đội trưởng nộp trực tiếp 03 tệp .py của Hidden Challenge và 01 phiếu trả lời Word (.docx), cùng các mã nguồn của 05 bài, tại https://hackathonuneti.vercel.app. Không nén tệp mã nguồn hoặc phiếu trả lời. Hidden Challenge không cộng điểm, dùng khi xếp hạng các đội bằng điểm.</w:t>
      </w:r>
    </w:p>
    <w:p w14:paraId="20E0DBB4" w14:textId="77777777" w:rsidR="00846585" w:rsidRPr="00342F7B" w:rsidRDefault="00671DF4">
      <w:pPr>
        <w:jc w:val="center"/>
        <w:rPr>
          <w:sz w:val="26"/>
          <w:szCs w:val="26"/>
        </w:rPr>
      </w:pPr>
      <w:r w:rsidRPr="00342F7B">
        <w:rPr>
          <w:b/>
          <w:sz w:val="26"/>
          <w:szCs w:val="26"/>
        </w:rPr>
        <w:t>----------HẾT-----------</w:t>
      </w:r>
    </w:p>
    <w:sectPr w:rsidR="00846585" w:rsidRPr="00342F7B" w:rsidSect="00034616">
      <w:headerReference w:type="default" r:id="rId8"/>
      <w:footerReference w:type="default" r:id="rId9"/>
      <w:pgSz w:w="11906" w:h="16838"/>
      <w:pgMar w:top="1020" w:right="1134" w:bottom="964" w:left="1219"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43410" w14:textId="77777777" w:rsidR="00690D19" w:rsidRDefault="00690D19">
      <w:pPr>
        <w:spacing w:after="0" w:line="240" w:lineRule="auto"/>
      </w:pPr>
      <w:r>
        <w:separator/>
      </w:r>
    </w:p>
  </w:endnote>
  <w:endnote w:type="continuationSeparator" w:id="0">
    <w:p w14:paraId="5F910345" w14:textId="77777777" w:rsidR="00690D19" w:rsidRDefault="00690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BE78F" w14:textId="77777777" w:rsidR="00846585" w:rsidRDefault="00000000">
    <w:pPr>
      <w:pStyle w:val="Footer"/>
      <w:jc w:val="center"/>
    </w:pPr>
    <w:r>
      <w:rPr>
        <w:color w:val="597184"/>
        <w:sz w:val="18"/>
      </w:rPr>
      <w:t xml:space="preserve">KHOA KHOA HỌC ỨNG DỤNG   •   ĐỀ THI DÀNH CHO THÍ SINH   •   Trang </w:t>
    </w:r>
    <w:r>
      <w:fldChar w:fldCharType="begin"/>
    </w:r>
    <w:r>
      <w:instrText>PAGE</w:instrText>
    </w:r>
    <w:r>
      <w:fldChar w:fldCharType="separate"/>
    </w:r>
    <w:r w:rsidR="00671D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95239" w14:textId="77777777" w:rsidR="00690D19" w:rsidRDefault="00690D19">
      <w:pPr>
        <w:spacing w:after="0" w:line="240" w:lineRule="auto"/>
      </w:pPr>
      <w:r>
        <w:separator/>
      </w:r>
    </w:p>
  </w:footnote>
  <w:footnote w:type="continuationSeparator" w:id="0">
    <w:p w14:paraId="698B4B86" w14:textId="77777777" w:rsidR="00690D19" w:rsidRDefault="00690D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88C7A" w14:textId="77777777" w:rsidR="00846585" w:rsidRDefault="00000000">
    <w:pPr>
      <w:pStyle w:val="Header"/>
      <w:jc w:val="right"/>
    </w:pPr>
    <w:r>
      <w:rPr>
        <w:b/>
        <w:color w:val="597184"/>
        <w:sz w:val="18"/>
      </w:rPr>
      <w:t xml:space="preserve">OLYMPIC TRÍ TUỆ NHÂN TẠO UNETI </w:t>
    </w:r>
    <w:proofErr w:type="gramStart"/>
    <w:r>
      <w:rPr>
        <w:b/>
        <w:color w:val="597184"/>
        <w:sz w:val="18"/>
      </w:rPr>
      <w:t>2026  |</w:t>
    </w:r>
    <w:proofErr w:type="gramEnd"/>
    <w:r>
      <w:rPr>
        <w:b/>
        <w:color w:val="597184"/>
        <w:sz w:val="18"/>
      </w:rPr>
      <w:t xml:space="preserve">  VÒNG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6127243">
    <w:abstractNumId w:val="8"/>
  </w:num>
  <w:num w:numId="2" w16cid:durableId="1132749146">
    <w:abstractNumId w:val="6"/>
  </w:num>
  <w:num w:numId="3" w16cid:durableId="1377048584">
    <w:abstractNumId w:val="5"/>
  </w:num>
  <w:num w:numId="4" w16cid:durableId="134838942">
    <w:abstractNumId w:val="4"/>
  </w:num>
  <w:num w:numId="5" w16cid:durableId="430707182">
    <w:abstractNumId w:val="7"/>
  </w:num>
  <w:num w:numId="6" w16cid:durableId="1159888699">
    <w:abstractNumId w:val="3"/>
  </w:num>
  <w:num w:numId="7" w16cid:durableId="1261139853">
    <w:abstractNumId w:val="2"/>
  </w:num>
  <w:num w:numId="8" w16cid:durableId="41909816">
    <w:abstractNumId w:val="1"/>
  </w:num>
  <w:num w:numId="9" w16cid:durableId="1521503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D32"/>
    <w:rsid w:val="0029639D"/>
    <w:rsid w:val="00326F90"/>
    <w:rsid w:val="00342F7B"/>
    <w:rsid w:val="004E35A3"/>
    <w:rsid w:val="00671DF4"/>
    <w:rsid w:val="00690D19"/>
    <w:rsid w:val="00846585"/>
    <w:rsid w:val="00897A37"/>
    <w:rsid w:val="009216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3F6F5"/>
  <w14:defaultImageDpi w14:val="300"/>
  <w15:docId w15:val="{61D44ADB-C9A6-4AD8-AE89-7C55B5C2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4395B"/>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66A9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14395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ox">
    <w:name w:val="CodeBox"/>
    <w:pPr>
      <w:spacing w:after="0" w:line="240" w:lineRule="auto"/>
    </w:pPr>
    <w:rPr>
      <w:rFonts w:ascii="Consolas" w:eastAsia="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1040</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Hang Anh Le</cp:lastModifiedBy>
  <cp:revision>3</cp:revision>
  <dcterms:created xsi:type="dcterms:W3CDTF">2013-12-23T23:15:00Z</dcterms:created>
  <dcterms:modified xsi:type="dcterms:W3CDTF">2026-10-24T17:05:00Z</dcterms:modified>
  <cp:category/>
</cp:coreProperties>
</file>