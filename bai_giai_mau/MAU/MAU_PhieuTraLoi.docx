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8FDF1" w14:textId="77777777" w:rsidR="009C1B32" w:rsidRPr="00C0685A" w:rsidRDefault="00000000">
      <w:pPr>
        <w:spacing w:after="20"/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TRƯỜNG ĐẠI HỌC KINH TẾ - KỸ THUẬT CÔNG NGHIỆP</w:t>
      </w:r>
    </w:p>
    <w:p w14:paraId="1D82DD05" w14:textId="77777777" w:rsidR="009C1B32" w:rsidRPr="00C0685A" w:rsidRDefault="00000000">
      <w:pPr>
        <w:jc w:val="center"/>
        <w:rPr>
          <w:rFonts w:cs="Times New Roman"/>
          <w:color w:val="auto"/>
          <w:sz w:val="24"/>
          <w:szCs w:val="24"/>
        </w:rPr>
      </w:pPr>
      <w:r w:rsidRPr="00C0685A">
        <w:rPr>
          <w:rFonts w:cs="Times New Roman"/>
          <w:b/>
          <w:color w:val="auto"/>
          <w:sz w:val="24"/>
          <w:szCs w:val="24"/>
        </w:rPr>
        <w:t>KHOA KHOA HỌC ỨNG DỤNG</w:t>
      </w:r>
    </w:p>
    <w:p w14:paraId="4065D3D2" w14:textId="77777777" w:rsidR="009C1B32" w:rsidRPr="00C0685A" w:rsidRDefault="00000000">
      <w:pPr>
        <w:spacing w:before="180"/>
        <w:jc w:val="center"/>
        <w:rPr>
          <w:rFonts w:cs="Times New Roman"/>
          <w:color w:val="auto"/>
          <w:sz w:val="36"/>
          <w:szCs w:val="36"/>
        </w:rPr>
      </w:pPr>
      <w:r w:rsidRPr="00C0685A">
        <w:rPr>
          <w:rFonts w:cs="Times New Roman"/>
          <w:b/>
          <w:color w:val="auto"/>
          <w:sz w:val="36"/>
          <w:szCs w:val="36"/>
        </w:rPr>
        <w:t>OLYMPIC TRÍ TUỆ NHÂN TẠO UNETI 2026</w:t>
      </w:r>
    </w:p>
    <w:p w14:paraId="1D7BF250" w14:textId="77777777" w:rsidR="009C1B32" w:rsidRPr="003C6A9C" w:rsidRDefault="00000000">
      <w:pPr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VÒNG 1 – UNETI 70: GIẢI MÃ HÀNH TRÌNH</w:t>
      </w:r>
    </w:p>
    <w:p w14:paraId="370BA46E" w14:textId="77777777" w:rsidR="009C1B32" w:rsidRPr="003C6A9C" w:rsidRDefault="00000000">
      <w:pPr>
        <w:spacing w:after="160"/>
        <w:jc w:val="center"/>
        <w:rPr>
          <w:rFonts w:cs="Times New Roman"/>
          <w:color w:val="auto"/>
          <w:sz w:val="28"/>
          <w:szCs w:val="28"/>
        </w:rPr>
      </w:pPr>
      <w:r w:rsidRPr="003C6A9C">
        <w:rPr>
          <w:rFonts w:cs="Times New Roman"/>
          <w:b/>
          <w:color w:val="auto"/>
          <w:sz w:val="28"/>
          <w:szCs w:val="28"/>
        </w:rPr>
        <w:t>PHIẾU TRẢ LỜI CỦA ĐỘI</w:t>
      </w:r>
    </w:p>
    <w:p w14:paraId="053A6B11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I. THÔNG TIN ĐỘI THI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9C1B32" w:rsidRPr="00C0685A" w14:paraId="31EA541D" w14:textId="77777777" w:rsidTr="00C0685A">
        <w:trPr>
          <w:jc w:val="center"/>
        </w:trPr>
        <w:tc>
          <w:tcPr>
            <w:tcW w:w="2835" w:type="dxa"/>
          </w:tcPr>
          <w:p w14:paraId="2D2A0C1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Trường thông tin</w:t>
            </w:r>
          </w:p>
        </w:tc>
        <w:tc>
          <w:tcPr>
            <w:tcW w:w="6236" w:type="dxa"/>
          </w:tcPr>
          <w:p w14:paraId="411DDE6A" w14:textId="1B474A0E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Nội dung</w:t>
            </w:r>
          </w:p>
        </w:tc>
      </w:tr>
      <w:tr w:rsidR="009C1B32" w:rsidRPr="00C0685A" w14:paraId="354E28D0" w14:textId="77777777" w:rsidTr="00C0685A">
        <w:trPr>
          <w:jc w:val="center"/>
        </w:trPr>
        <w:tc>
          <w:tcPr>
            <w:tcW w:w="2835" w:type="dxa"/>
          </w:tcPr>
          <w:p w14:paraId="05A99A94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Mã đội</w:t>
            </w:r>
          </w:p>
        </w:tc>
        <w:tc>
          <w:tcPr>
            <w:tcW w:w="6236" w:type="dxa"/>
          </w:tcPr>
          <w:p w14:paraId="569BE287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MAU</w:t>
            </w:r>
          </w:p>
        </w:tc>
      </w:tr>
      <w:tr w:rsidR="009C1B32" w:rsidRPr="00C0685A" w14:paraId="26755598" w14:textId="77777777" w:rsidTr="00C0685A">
        <w:trPr>
          <w:jc w:val="center"/>
        </w:trPr>
        <w:tc>
          <w:tcPr>
            <w:tcW w:w="2835" w:type="dxa"/>
          </w:tcPr>
          <w:p w14:paraId="1280904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Tên đội</w:t>
            </w:r>
          </w:p>
        </w:tc>
        <w:tc>
          <w:tcPr>
            <w:tcW w:w="6236" w:type="dxa"/>
          </w:tcPr>
          <w:p w14:paraId="692AB52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Đội mẫu</w:t>
            </w:r>
          </w:p>
        </w:tc>
      </w:tr>
      <w:tr w:rsidR="009C1B32" w:rsidRPr="00C0685A" w14:paraId="68666FE1" w14:textId="77777777" w:rsidTr="00C0685A">
        <w:trPr>
          <w:jc w:val="center"/>
        </w:trPr>
        <w:tc>
          <w:tcPr>
            <w:tcW w:w="2835" w:type="dxa"/>
          </w:tcPr>
          <w:p w14:paraId="7E615E5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đội trưởng (A)</w:t>
            </w:r>
          </w:p>
        </w:tc>
        <w:tc>
          <w:tcPr>
            <w:tcW w:w="6236" w:type="dxa"/>
          </w:tcPr>
          <w:p w14:paraId="786C28C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Nguyễn Văn An</w:t>
            </w:r>
          </w:p>
        </w:tc>
      </w:tr>
      <w:tr w:rsidR="009C1B32" w:rsidRPr="00C0685A" w14:paraId="395E709D" w14:textId="77777777" w:rsidTr="00C0685A">
        <w:trPr>
          <w:jc w:val="center"/>
        </w:trPr>
        <w:tc>
          <w:tcPr>
            <w:tcW w:w="2835" w:type="dxa"/>
          </w:tcPr>
          <w:p w14:paraId="3CDEED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B</w:t>
            </w:r>
          </w:p>
        </w:tc>
        <w:tc>
          <w:tcPr>
            <w:tcW w:w="6236" w:type="dxa"/>
          </w:tcPr>
          <w:p w14:paraId="4F3B84B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Trần Thị Bình</w:t>
            </w:r>
          </w:p>
        </w:tc>
      </w:tr>
      <w:tr w:rsidR="009C1B32" w:rsidRPr="00C0685A" w14:paraId="15B40D6F" w14:textId="77777777" w:rsidTr="00C0685A">
        <w:trPr>
          <w:jc w:val="center"/>
        </w:trPr>
        <w:tc>
          <w:tcPr>
            <w:tcW w:w="2835" w:type="dxa"/>
          </w:tcPr>
          <w:p w14:paraId="7713099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Họ tên thành viên C</w:t>
            </w:r>
          </w:p>
        </w:tc>
        <w:tc>
          <w:tcPr>
            <w:tcW w:w="6236" w:type="dxa"/>
          </w:tcPr>
          <w:p w14:paraId="30645F9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Lê Văn Cường</w:t>
            </w:r>
          </w:p>
        </w:tc>
      </w:tr>
      <w:tr w:rsidR="009C1B32" w:rsidRPr="00C0685A" w14:paraId="07340AA9" w14:textId="77777777" w:rsidTr="00C0685A">
        <w:trPr>
          <w:jc w:val="center"/>
        </w:trPr>
        <w:tc>
          <w:tcPr>
            <w:tcW w:w="2835" w:type="dxa"/>
          </w:tcPr>
          <w:p w14:paraId="37740C2E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Lớp / thông tin liên hệ</w:t>
            </w:r>
          </w:p>
        </w:tc>
        <w:tc>
          <w:tcPr>
            <w:tcW w:w="6236" w:type="dxa"/>
          </w:tcPr>
          <w:p w14:paraId="7A0404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DHKL16A2HN</w:t>
            </w:r>
          </w:p>
        </w:tc>
      </w:tr>
    </w:tbl>
    <w:p w14:paraId="7289B6A8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28312CE4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II. KẾT QUẢ 05 BÀI THI</w:t>
      </w:r>
    </w:p>
    <w:p w14:paraId="0193E300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Điền A, B, C của từng bài, Checkpoint và mảnh khóa A1Z26 (1 = A; ...; 26 = 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62"/>
        <w:gridCol w:w="1662"/>
        <w:gridCol w:w="1662"/>
        <w:gridCol w:w="1662"/>
        <w:gridCol w:w="1662"/>
        <w:gridCol w:w="1662"/>
      </w:tblGrid>
      <w:tr w:rsidR="009C1B32" w:rsidRPr="00C0685A" w14:paraId="626444DC" w14:textId="77777777" w:rsidTr="00C0685A">
        <w:trPr>
          <w:jc w:val="center"/>
        </w:trPr>
        <w:tc>
          <w:tcPr>
            <w:tcW w:w="1662" w:type="dxa"/>
          </w:tcPr>
          <w:p w14:paraId="2178250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Bài</w:t>
            </w:r>
          </w:p>
        </w:tc>
        <w:tc>
          <w:tcPr>
            <w:tcW w:w="1662" w:type="dxa"/>
          </w:tcPr>
          <w:p w14:paraId="19308570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A</w:t>
            </w:r>
          </w:p>
        </w:tc>
        <w:tc>
          <w:tcPr>
            <w:tcW w:w="1662" w:type="dxa"/>
          </w:tcPr>
          <w:p w14:paraId="757BD22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B</w:t>
            </w:r>
          </w:p>
        </w:tc>
        <w:tc>
          <w:tcPr>
            <w:tcW w:w="1662" w:type="dxa"/>
          </w:tcPr>
          <w:p w14:paraId="2A39BD55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Kết quả C</w:t>
            </w:r>
          </w:p>
        </w:tc>
        <w:tc>
          <w:tcPr>
            <w:tcW w:w="1662" w:type="dxa"/>
          </w:tcPr>
          <w:p w14:paraId="042126B2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Checkpoint</w:t>
            </w:r>
          </w:p>
        </w:tc>
        <w:tc>
          <w:tcPr>
            <w:tcW w:w="1662" w:type="dxa"/>
          </w:tcPr>
          <w:p w14:paraId="06D632B7" w14:textId="77777777" w:rsidR="009C1B32" w:rsidRPr="00C0685A" w:rsidRDefault="00000000">
            <w:pPr>
              <w:spacing w:after="0"/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khóa</w:t>
            </w:r>
          </w:p>
        </w:tc>
      </w:tr>
      <w:tr w:rsidR="009C1B32" w:rsidRPr="00C0685A" w14:paraId="2652EABC" w14:textId="77777777" w:rsidTr="00C0685A">
        <w:trPr>
          <w:jc w:val="center"/>
        </w:trPr>
        <w:tc>
          <w:tcPr>
            <w:tcW w:w="1662" w:type="dxa"/>
          </w:tcPr>
          <w:p w14:paraId="3BB2967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1</w:t>
            </w:r>
          </w:p>
        </w:tc>
        <w:tc>
          <w:tcPr>
            <w:tcW w:w="1662" w:type="dxa"/>
          </w:tcPr>
          <w:p w14:paraId="4D435EA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21</w:t>
            </w:r>
          </w:p>
        </w:tc>
        <w:tc>
          <w:tcPr>
            <w:tcW w:w="1662" w:type="dxa"/>
          </w:tcPr>
          <w:p w14:paraId="2C93C7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3C5D0DA0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1662" w:type="dxa"/>
          </w:tcPr>
          <w:p w14:paraId="58E093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K1 = 21</w:t>
            </w:r>
          </w:p>
        </w:tc>
        <w:tc>
          <w:tcPr>
            <w:tcW w:w="1662" w:type="dxa"/>
          </w:tcPr>
          <w:p w14:paraId="3A7B46AB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</w:t>
            </w:r>
          </w:p>
        </w:tc>
      </w:tr>
      <w:tr w:rsidR="009C1B32" w:rsidRPr="00C0685A" w14:paraId="51E26CF1" w14:textId="77777777" w:rsidTr="00C0685A">
        <w:trPr>
          <w:jc w:val="center"/>
        </w:trPr>
        <w:tc>
          <w:tcPr>
            <w:tcW w:w="1662" w:type="dxa"/>
          </w:tcPr>
          <w:p w14:paraId="5603F54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2</w:t>
            </w:r>
          </w:p>
        </w:tc>
        <w:tc>
          <w:tcPr>
            <w:tcW w:w="1662" w:type="dxa"/>
          </w:tcPr>
          <w:p w14:paraId="70E498F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0CCD8AE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4456C94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14</w:t>
            </w:r>
          </w:p>
        </w:tc>
        <w:tc>
          <w:tcPr>
            <w:tcW w:w="1662" w:type="dxa"/>
          </w:tcPr>
          <w:p w14:paraId="5073E72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K2 = 14</w:t>
            </w:r>
          </w:p>
        </w:tc>
        <w:tc>
          <w:tcPr>
            <w:tcW w:w="1662" w:type="dxa"/>
          </w:tcPr>
          <w:p w14:paraId="0977BEE1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N</w:t>
            </w:r>
          </w:p>
        </w:tc>
      </w:tr>
      <w:tr w:rsidR="009C1B32" w:rsidRPr="00C0685A" w14:paraId="289D4C87" w14:textId="77777777" w:rsidTr="00C0685A">
        <w:trPr>
          <w:jc w:val="center"/>
        </w:trPr>
        <w:tc>
          <w:tcPr>
            <w:tcW w:w="1662" w:type="dxa"/>
          </w:tcPr>
          <w:p w14:paraId="767A4405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3</w:t>
            </w:r>
          </w:p>
        </w:tc>
        <w:tc>
          <w:tcPr>
            <w:tcW w:w="1662" w:type="dxa"/>
          </w:tcPr>
          <w:p w14:paraId="4B90784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0638E1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064FE99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1662" w:type="dxa"/>
          </w:tcPr>
          <w:p w14:paraId="42C04342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K3 = 5</w:t>
            </w:r>
          </w:p>
        </w:tc>
        <w:tc>
          <w:tcPr>
            <w:tcW w:w="1662" w:type="dxa"/>
          </w:tcPr>
          <w:p w14:paraId="64E10C2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E</w:t>
            </w:r>
          </w:p>
        </w:tc>
      </w:tr>
      <w:tr w:rsidR="009C1B32" w:rsidRPr="00C0685A" w14:paraId="73E93D76" w14:textId="77777777" w:rsidTr="00C0685A">
        <w:trPr>
          <w:jc w:val="center"/>
        </w:trPr>
        <w:tc>
          <w:tcPr>
            <w:tcW w:w="1662" w:type="dxa"/>
          </w:tcPr>
          <w:p w14:paraId="358DAEA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4</w:t>
            </w:r>
          </w:p>
        </w:tc>
        <w:tc>
          <w:tcPr>
            <w:tcW w:w="1662" w:type="dxa"/>
          </w:tcPr>
          <w:p w14:paraId="177163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7408DF9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1376D9EF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20</w:t>
            </w:r>
          </w:p>
        </w:tc>
        <w:tc>
          <w:tcPr>
            <w:tcW w:w="1662" w:type="dxa"/>
          </w:tcPr>
          <w:p w14:paraId="51936849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K4 = 20</w:t>
            </w:r>
          </w:p>
        </w:tc>
        <w:tc>
          <w:tcPr>
            <w:tcW w:w="1662" w:type="dxa"/>
          </w:tcPr>
          <w:p w14:paraId="1F1496C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T</w:t>
            </w:r>
          </w:p>
        </w:tc>
      </w:tr>
      <w:tr w:rsidR="009C1B32" w:rsidRPr="00C0685A" w14:paraId="78DD665A" w14:textId="77777777" w:rsidTr="00C0685A">
        <w:trPr>
          <w:jc w:val="center"/>
        </w:trPr>
        <w:tc>
          <w:tcPr>
            <w:tcW w:w="1662" w:type="dxa"/>
          </w:tcPr>
          <w:p w14:paraId="55E7CA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Bài 5</w:t>
            </w:r>
          </w:p>
        </w:tc>
        <w:tc>
          <w:tcPr>
            <w:tcW w:w="1662" w:type="dxa"/>
          </w:tcPr>
          <w:p w14:paraId="3856735C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67947293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44FC6FA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9</w:t>
            </w:r>
          </w:p>
        </w:tc>
        <w:tc>
          <w:tcPr>
            <w:tcW w:w="1662" w:type="dxa"/>
          </w:tcPr>
          <w:p w14:paraId="23545C58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K5 = 9</w:t>
            </w:r>
          </w:p>
        </w:tc>
        <w:tc>
          <w:tcPr>
            <w:tcW w:w="1662" w:type="dxa"/>
          </w:tcPr>
          <w:p w14:paraId="76676D6A" w14:textId="77777777" w:rsidR="009C1B32" w:rsidRPr="00C0685A" w:rsidRDefault="00000000">
            <w:pPr>
              <w:spacing w:after="0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I</w:t>
            </w:r>
          </w:p>
        </w:tc>
      </w:tr>
    </w:tbl>
    <w:p w14:paraId="60AC8BCC" w14:textId="77777777" w:rsidR="009C1B32" w:rsidRPr="00C0685A" w:rsidRDefault="009C1B32">
      <w:pPr>
        <w:spacing w:after="0"/>
        <w:rPr>
          <w:rFonts w:cs="Times New Roman"/>
          <w:color w:val="auto"/>
          <w:sz w:val="26"/>
          <w:szCs w:val="26"/>
        </w:rPr>
      </w:pPr>
    </w:p>
    <w:p w14:paraId="567BE9C0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III. CỔNG GIẢI MÃ</w:t>
      </w:r>
    </w:p>
    <w:p w14:paraId="6AC34004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05 mảnh khóa theo thứ tự Bài 1 → Bài 5</w:t>
      </w:r>
      <w:proofErr w:type="gramStart"/>
      <w:r w:rsidRPr="00C0685A">
        <w:rPr>
          <w:rFonts w:cs="Times New Roman"/>
          <w:color w:val="auto"/>
          <w:sz w:val="26"/>
          <w:szCs w:val="26"/>
        </w:rPr>
        <w:t>:  [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  <w:r w:rsidRPr="00C0685A">
        <w:rPr>
          <w:rFonts w:cs="Times New Roman"/>
          <w:color w:val="auto"/>
          <w:sz w:val="26"/>
          <w:szCs w:val="26"/>
        </w:rPr>
        <w:t xml:space="preserve">   [     </w:t>
      </w:r>
      <w:proofErr w:type="gramStart"/>
      <w:r w:rsidRPr="00C0685A">
        <w:rPr>
          <w:rFonts w:cs="Times New Roman"/>
          <w:color w:val="auto"/>
          <w:sz w:val="26"/>
          <w:szCs w:val="26"/>
        </w:rPr>
        <w:t xml:space="preserve">  ]</w:t>
      </w:r>
      <w:proofErr w:type="gramEnd"/>
    </w:p>
    <w:p w14:paraId="5F7BCE6A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TỪ KHÓA BÍ MẬT:  UNETI</w:t>
      </w:r>
    </w:p>
    <w:p w14:paraId="2BAAA71B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MẬT KHẨU MỞ HIDDEN CHALLENGE:  UNETI70</w:t>
      </w:r>
    </w:p>
    <w:p w14:paraId="4CD96E2E" w14:textId="77777777" w:rsidR="009C1B32" w:rsidRPr="00C0685A" w:rsidRDefault="00000000">
      <w:pPr>
        <w:pStyle w:val="Heading1"/>
        <w:rPr>
          <w:rFonts w:ascii="Times New Roman" w:hAnsi="Times New Roman" w:cs="Times New Roman"/>
          <w:color w:val="auto"/>
          <w:szCs w:val="26"/>
        </w:rPr>
      </w:pPr>
      <w:r w:rsidRPr="00C0685A">
        <w:rPr>
          <w:rFonts w:ascii="Times New Roman" w:hAnsi="Times New Roman" w:cs="Times New Roman"/>
          <w:color w:val="auto"/>
          <w:szCs w:val="26"/>
        </w:rPr>
        <w:t>IV. HIDDEN CHALLENGE – BA MẢNH GHÉP BÍ MẬT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36"/>
        <w:gridCol w:w="3324"/>
      </w:tblGrid>
      <w:tr w:rsidR="009C1B32" w:rsidRPr="00C0685A" w14:paraId="75E3327B" w14:textId="77777777" w:rsidTr="00C0685A">
        <w:trPr>
          <w:jc w:val="center"/>
        </w:trPr>
        <w:tc>
          <w:tcPr>
            <w:tcW w:w="3324" w:type="dxa"/>
          </w:tcPr>
          <w:p w14:paraId="4C64BD77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Thành viên</w:t>
            </w:r>
          </w:p>
        </w:tc>
        <w:tc>
          <w:tcPr>
            <w:tcW w:w="3324" w:type="dxa"/>
          </w:tcPr>
          <w:p w14:paraId="4FC5678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Mảnh thông điệp khôi phục</w:t>
            </w:r>
          </w:p>
        </w:tc>
        <w:tc>
          <w:tcPr>
            <w:tcW w:w="3324" w:type="dxa"/>
          </w:tcPr>
          <w:p w14:paraId="6320A191" w14:textId="77777777" w:rsidR="009C1B32" w:rsidRPr="00C0685A" w:rsidRDefault="00000000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b/>
                <w:color w:val="auto"/>
                <w:sz w:val="26"/>
                <w:szCs w:val="26"/>
              </w:rPr>
              <w:t>Xác nhận mã nguồn</w:t>
            </w:r>
          </w:p>
        </w:tc>
      </w:tr>
      <w:tr w:rsidR="009C1B32" w:rsidRPr="00C0685A" w14:paraId="4E40B59A" w14:textId="77777777" w:rsidTr="00C0685A">
        <w:trPr>
          <w:jc w:val="center"/>
        </w:trPr>
        <w:tc>
          <w:tcPr>
            <w:tcW w:w="3324" w:type="dxa"/>
          </w:tcPr>
          <w:p w14:paraId="28148DB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A</w:t>
            </w:r>
          </w:p>
        </w:tc>
        <w:tc>
          <w:tcPr>
            <w:tcW w:w="3324" w:type="dxa"/>
          </w:tcPr>
          <w:p w14:paraId="378DC18F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UNETI</w:t>
            </w:r>
          </w:p>
        </w:tc>
        <w:tc>
          <w:tcPr>
            <w:tcW w:w="3324" w:type="dxa"/>
          </w:tcPr>
          <w:p w14:paraId="54474C23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Hidden_A.py</w:t>
            </w:r>
          </w:p>
        </w:tc>
      </w:tr>
      <w:tr w:rsidR="009C1B32" w:rsidRPr="00C0685A" w14:paraId="11589FCC" w14:textId="77777777" w:rsidTr="00C0685A">
        <w:trPr>
          <w:jc w:val="center"/>
        </w:trPr>
        <w:tc>
          <w:tcPr>
            <w:tcW w:w="3324" w:type="dxa"/>
          </w:tcPr>
          <w:p w14:paraId="2383BB73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B</w:t>
            </w:r>
          </w:p>
        </w:tc>
        <w:tc>
          <w:tcPr>
            <w:tcW w:w="3324" w:type="dxa"/>
          </w:tcPr>
          <w:p w14:paraId="0FBAF0D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70NAM</w:t>
            </w:r>
          </w:p>
        </w:tc>
        <w:tc>
          <w:tcPr>
            <w:tcW w:w="3324" w:type="dxa"/>
          </w:tcPr>
          <w:p w14:paraId="11B6153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Hidden_B.py</w:t>
            </w:r>
          </w:p>
        </w:tc>
      </w:tr>
      <w:tr w:rsidR="009C1B32" w:rsidRPr="00C0685A" w14:paraId="0986B2E7" w14:textId="77777777" w:rsidTr="00C0685A">
        <w:trPr>
          <w:jc w:val="center"/>
        </w:trPr>
        <w:tc>
          <w:tcPr>
            <w:tcW w:w="3324" w:type="dxa"/>
          </w:tcPr>
          <w:p w14:paraId="0FF70D29" w14:textId="77777777" w:rsidR="009C1B32" w:rsidRPr="00C0685A" w:rsidRDefault="00000000" w:rsidP="00C0685A">
            <w:pPr>
              <w:jc w:val="center"/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C</w:t>
            </w:r>
          </w:p>
        </w:tc>
        <w:tc>
          <w:tcPr>
            <w:tcW w:w="3324" w:type="dxa"/>
          </w:tcPr>
          <w:p w14:paraId="13C08C47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cs="Times New Roman"/>
                <w:color w:val="auto"/>
                <w:sz w:val="26"/>
                <w:szCs w:val="26"/>
              </w:rPr>
              <w:t>VUONXA</w:t>
            </w:r>
          </w:p>
        </w:tc>
        <w:tc>
          <w:tcPr>
            <w:tcW w:w="3324" w:type="dxa"/>
          </w:tcPr>
          <w:p w14:paraId="5CD243FA" w14:textId="77777777" w:rsidR="009C1B32" w:rsidRPr="00C0685A" w:rsidRDefault="00000000">
            <w:pPr>
              <w:rPr>
                <w:rFonts w:cs="Times New Roman"/>
                <w:color w:val="auto"/>
                <w:sz w:val="26"/>
                <w:szCs w:val="26"/>
              </w:rPr>
            </w:pPr>
            <w:r w:rsidRPr="00C0685A">
              <w:rPr>
                <w:rFonts w:ascii="Segoe UI Symbol" w:hAnsi="Segoe UI Symbol" w:cs="Segoe UI Symbol"/>
                <w:color w:val="auto"/>
                <w:sz w:val="26"/>
                <w:szCs w:val="26"/>
              </w:rPr>
              <w:t>☐</w:t>
            </w:r>
            <w:r w:rsidRPr="00C0685A">
              <w:rPr>
                <w:rFonts w:cs="Times New Roman"/>
                <w:color w:val="auto"/>
                <w:sz w:val="26"/>
                <w:szCs w:val="26"/>
              </w:rPr>
              <w:t xml:space="preserve"> Hidden_C.py</w:t>
            </w:r>
          </w:p>
        </w:tc>
      </w:tr>
    </w:tbl>
    <w:p w14:paraId="0F89FCAC" w14:textId="77777777" w:rsidR="009C1B32" w:rsidRPr="00C0685A" w:rsidRDefault="00000000">
      <w:pPr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b/>
          <w:color w:val="auto"/>
          <w:sz w:val="26"/>
          <w:szCs w:val="26"/>
        </w:rPr>
        <w:t>THÔNG ĐIỆP CUỐI CÙNG CỦA ĐỘI:</w:t>
      </w:r>
    </w:p>
    <w:p w14:paraId="3BAF012A" w14:textId="77777777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>UNETI – 70 NĂM VƯƠN XA</w:t>
      </w:r>
    </w:p>
    <w:p w14:paraId="67284EEA" w14:textId="5A588502" w:rsidR="009C1B32" w:rsidRPr="00C0685A" w:rsidRDefault="00000000" w:rsidP="00C0685A">
      <w:pPr>
        <w:jc w:val="center"/>
        <w:rPr>
          <w:rFonts w:cs="Times New Roman"/>
          <w:color w:val="auto"/>
          <w:sz w:val="26"/>
          <w:szCs w:val="26"/>
        </w:rPr>
      </w:pPr>
      <w:r w:rsidRPr="00C0685A">
        <w:rPr>
          <w:rFonts w:cs="Times New Roman"/>
          <w:color w:val="auto"/>
          <w:sz w:val="26"/>
          <w:szCs w:val="26"/>
        </w:rPr>
        <w:t/>
      </w:r>
    </w:p>
    <w:sectPr w:rsidR="009C1B32" w:rsidRPr="00C0685A" w:rsidSect="00034616">
      <w:headerReference w:type="default" r:id="rId8"/>
      <w:footerReference w:type="default" r:id="rId9"/>
      <w:pgSz w:w="12240" w:h="15840"/>
      <w:pgMar w:top="709" w:right="1134" w:bottom="680" w:left="1134" w:header="340" w:footer="4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1C0BA" w14:textId="77777777" w:rsidR="005A01AD" w:rsidRDefault="005A01AD">
      <w:pPr>
        <w:spacing w:after="0"/>
      </w:pPr>
      <w:r>
        <w:separator/>
      </w:r>
    </w:p>
  </w:endnote>
  <w:endnote w:type="continuationSeparator" w:id="0">
    <w:p w14:paraId="19332DC1" w14:textId="77777777" w:rsidR="005A01AD" w:rsidRDefault="005A01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393F" w14:textId="77777777" w:rsidR="009C1B32" w:rsidRDefault="00000000">
    <w:pPr>
      <w:pStyle w:val="Footer"/>
      <w:jc w:val="center"/>
    </w:pPr>
    <w:r>
      <w:rPr>
        <w:color w:val="6A7788"/>
        <w:sz w:val="16"/>
      </w:rPr>
      <w:t xml:space="preserve">UNETI </w:t>
    </w:r>
    <w:proofErr w:type="gramStart"/>
    <w:r>
      <w:rPr>
        <w:color w:val="6A7788"/>
        <w:sz w:val="16"/>
      </w:rPr>
      <w:t>2026  •</w:t>
    </w:r>
    <w:proofErr w:type="gramEnd"/>
    <w:r>
      <w:rPr>
        <w:color w:val="6A7788"/>
        <w:sz w:val="16"/>
      </w:rPr>
      <w:t xml:space="preserve">  Trang </w:t>
    </w:r>
    <w:r>
      <w:fldChar w:fldCharType="begin"/>
    </w:r>
    <w:r>
      <w:instrText>PAGE</w:instrText>
    </w:r>
    <w:r>
      <w:fldChar w:fldCharType="separate"/>
    </w:r>
    <w:r w:rsidR="00C0685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8584D2" w14:textId="77777777" w:rsidR="005A01AD" w:rsidRDefault="005A01AD">
      <w:pPr>
        <w:spacing w:after="0"/>
      </w:pPr>
      <w:r>
        <w:separator/>
      </w:r>
    </w:p>
  </w:footnote>
  <w:footnote w:type="continuationSeparator" w:id="0">
    <w:p w14:paraId="5B7EA3C1" w14:textId="77777777" w:rsidR="005A01AD" w:rsidRDefault="005A01A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160" w14:textId="77777777" w:rsidR="009C1B32" w:rsidRDefault="00000000">
    <w:pPr>
      <w:pStyle w:val="Header"/>
      <w:pBdr>
        <w:bottom w:val="single" w:sz="12" w:space="0" w:color="D47A2A"/>
      </w:pBdr>
      <w:jc w:val="center"/>
    </w:pPr>
    <w:r>
      <w:rPr>
        <w:b/>
        <w:color w:val="18375B"/>
        <w:sz w:val="16"/>
      </w:rPr>
      <w:t xml:space="preserve">OLYMPIC TRÍ TUỆ NHÂN TẠO UNETI </w:t>
    </w:r>
    <w:proofErr w:type="gramStart"/>
    <w:r>
      <w:rPr>
        <w:b/>
        <w:color w:val="18375B"/>
        <w:sz w:val="16"/>
      </w:rPr>
      <w:t>2026  |</w:t>
    </w:r>
    <w:proofErr w:type="gramEnd"/>
    <w:r>
      <w:rPr>
        <w:b/>
        <w:color w:val="18375B"/>
        <w:sz w:val="16"/>
      </w:rPr>
      <w:t xml:space="preserve">  VÒNG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259336">
    <w:abstractNumId w:val="8"/>
  </w:num>
  <w:num w:numId="2" w16cid:durableId="1653215621">
    <w:abstractNumId w:val="6"/>
  </w:num>
  <w:num w:numId="3" w16cid:durableId="1505123523">
    <w:abstractNumId w:val="5"/>
  </w:num>
  <w:num w:numId="4" w16cid:durableId="1578243739">
    <w:abstractNumId w:val="4"/>
  </w:num>
  <w:num w:numId="5" w16cid:durableId="461776090">
    <w:abstractNumId w:val="7"/>
  </w:num>
  <w:num w:numId="6" w16cid:durableId="996306944">
    <w:abstractNumId w:val="3"/>
  </w:num>
  <w:num w:numId="7" w16cid:durableId="749886221">
    <w:abstractNumId w:val="2"/>
  </w:num>
  <w:num w:numId="8" w16cid:durableId="858158727">
    <w:abstractNumId w:val="1"/>
  </w:num>
  <w:num w:numId="9" w16cid:durableId="586306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02E"/>
    <w:rsid w:val="00034616"/>
    <w:rsid w:val="0006063C"/>
    <w:rsid w:val="0015074B"/>
    <w:rsid w:val="0029639D"/>
    <w:rsid w:val="00326F90"/>
    <w:rsid w:val="003C6A9C"/>
    <w:rsid w:val="005A01AD"/>
    <w:rsid w:val="00787F44"/>
    <w:rsid w:val="009C1B32"/>
    <w:rsid w:val="00AA1D8D"/>
    <w:rsid w:val="00B47730"/>
    <w:rsid w:val="00C0685A"/>
    <w:rsid w:val="00CB0664"/>
    <w:rsid w:val="00E92F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3B2681"/>
  <w14:defaultImageDpi w14:val="300"/>
  <w15:docId w15:val="{CF42B1D8-BF99-4CE3-8BCC-4E59CF055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Times New Roman" w:hAnsi="Times New Roman"/>
      <w:color w:val="1C2B3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/>
      <w:outlineLvl w:val="0"/>
    </w:pPr>
    <w:rPr>
      <w:rFonts w:asciiTheme="majorHAnsi" w:eastAsiaTheme="majorEastAsia" w:hAnsiTheme="majorHAnsi" w:cstheme="majorBidi"/>
      <w:b/>
      <w:bCs/>
      <w:color w:val="1837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/>
      <w:b/>
      <w:bCs/>
      <w:color w:val="18375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Custom">
    <w:name w:val="CodeCustom"/>
    <w:pPr>
      <w:spacing w:after="20" w:line="259" w:lineRule="auto"/>
      <w:ind w:left="198"/>
    </w:pPr>
    <w:rPr>
      <w:rFonts w:ascii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Hang Anh Le</cp:lastModifiedBy>
  <cp:revision>3</cp:revision>
  <dcterms:created xsi:type="dcterms:W3CDTF">2013-12-23T23:15:00Z</dcterms:created>
  <dcterms:modified xsi:type="dcterms:W3CDTF">2026-10-24T17:08:00Z</dcterms:modified>
  <cp:category/>
</cp:coreProperties>
</file>