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0415" w14:textId="77777777" w:rsidR="0066654E" w:rsidRDefault="00000000">
      <w:pPr>
        <w:spacing w:after="20"/>
        <w:jc w:val="center"/>
      </w:pPr>
      <w:r>
        <w:rPr>
          <w:rFonts w:eastAsia="Times New Roman" w:cs="Times New Roman"/>
          <w:b/>
          <w:color w:val="1C395D"/>
          <w:sz w:val="18"/>
        </w:rPr>
        <w:t>TRƯỜNG ĐẠI HỌC KINH TẾ - KỸ THUẬT CÔNG NGHIỆP</w:t>
      </w:r>
    </w:p>
    <w:p w14:paraId="523F7929" w14:textId="77777777" w:rsidR="0066654E" w:rsidRDefault="00000000">
      <w:pPr>
        <w:spacing w:after="120"/>
        <w:jc w:val="center"/>
      </w:pPr>
      <w:r>
        <w:rPr>
          <w:rFonts w:eastAsia="Times New Roman" w:cs="Times New Roman"/>
          <w:b/>
          <w:color w:val="1C395D"/>
          <w:sz w:val="18"/>
        </w:rPr>
        <w:t>KHOA KHOA HỌC ỨNG DỤNG</w:t>
      </w:r>
    </w:p>
    <w:p w14:paraId="68180A6F" w14:textId="77777777" w:rsidR="0066654E" w:rsidRDefault="00000000">
      <w:pPr>
        <w:spacing w:after="40"/>
        <w:jc w:val="center"/>
      </w:pPr>
      <w:r>
        <w:rPr>
          <w:rFonts w:eastAsia="Times New Roman" w:cs="Times New Roman"/>
          <w:b/>
          <w:color w:val="1C395D"/>
          <w:sz w:val="32"/>
        </w:rPr>
        <w:t>PHIẾU TRẢ LỜI CỦA ĐỘI</w:t>
      </w:r>
    </w:p>
    <w:p w14:paraId="7D553DC8" w14:textId="77777777" w:rsidR="0066654E" w:rsidRDefault="00000000">
      <w:pPr>
        <w:spacing w:after="20"/>
        <w:jc w:val="center"/>
      </w:pPr>
      <w:r>
        <w:rPr>
          <w:rFonts w:eastAsia="Times New Roman" w:cs="Times New Roman"/>
          <w:b/>
          <w:color w:val="D0671D"/>
          <w:sz w:val="23"/>
        </w:rPr>
        <w:t>OLYMPIC TRÍ TUỆ NHÂN TẠO UNETI 2026</w:t>
      </w:r>
    </w:p>
    <w:p w14:paraId="4A300C5B" w14:textId="77777777" w:rsidR="0066654E" w:rsidRDefault="00000000">
      <w:pPr>
        <w:spacing w:after="120"/>
        <w:jc w:val="center"/>
      </w:pPr>
      <w:r>
        <w:rPr>
          <w:rFonts w:eastAsia="Times New Roman" w:cs="Times New Roman"/>
          <w:b/>
          <w:color w:val="1C395D"/>
        </w:rPr>
        <w:t>VÒNG 1 – UNETI 70: GIẢI MÃ HÀNH TRÌNH</w:t>
      </w:r>
    </w:p>
    <w:p w14:paraId="3056CBB6" w14:textId="77777777" w:rsidR="0066654E" w:rsidRDefault="00000000">
      <w:pPr>
        <w:spacing w:before="160" w:after="100"/>
      </w:pPr>
      <w:r>
        <w:rPr>
          <w:rFonts w:eastAsia="Times New Roman" w:cs="Times New Roman"/>
          <w:b/>
          <w:color w:val="1C395D"/>
          <w:sz w:val="21"/>
        </w:rPr>
        <w:t>I.  THÔNG TIN ĐỘI THI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487"/>
        <w:gridCol w:w="1474"/>
        <w:gridCol w:w="3685"/>
      </w:tblGrid>
      <w:tr w:rsidR="0066654E" w14:paraId="7111AA66" w14:textId="77777777">
        <w:trPr>
          <w:trHeight w:val="408"/>
          <w:jc w:val="center"/>
        </w:trPr>
        <w:tc>
          <w:tcPr>
            <w:tcW w:w="1587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EAF0F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D1D7FE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Mã đội</w:t>
            </w:r>
          </w:p>
        </w:tc>
        <w:tc>
          <w:tcPr>
            <w:tcW w:w="340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57DAB3" w14:textId="51C83348" w:rsidR="0066654E" w:rsidRDefault="00423467">
            <w:r>
              <w:t>CONCHO</w:t>
            </w:r>
          </w:p>
        </w:tc>
        <w:tc>
          <w:tcPr>
            <w:tcW w:w="147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EAF0F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6E0467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Tên đội</w:t>
            </w:r>
          </w:p>
        </w:tc>
        <w:tc>
          <w:tcPr>
            <w:tcW w:w="368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ABDB88" w14:textId="1F19A8AF" w:rsidR="0066654E" w:rsidRDefault="00423467">
            <w:r>
              <w:t>CONCHO</w:t>
            </w:r>
          </w:p>
        </w:tc>
      </w:tr>
      <w:tr w:rsidR="0066654E" w14:paraId="1DC62087" w14:textId="77777777">
        <w:trPr>
          <w:trHeight w:val="408"/>
          <w:jc w:val="center"/>
        </w:trPr>
        <w:tc>
          <w:tcPr>
            <w:tcW w:w="5074" w:type="dxa"/>
            <w:gridSpan w:val="2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C2FB86" w14:textId="77777777" w:rsidR="0066654E" w:rsidRDefault="00000000">
            <w:r>
              <w:rPr>
                <w:rFonts w:eastAsia="Times New Roman" w:cs="Times New Roman"/>
                <w:sz w:val="19"/>
              </w:rPr>
              <w:t>Thành viên A - Đội trưởng: ........................................</w:t>
            </w:r>
          </w:p>
        </w:tc>
        <w:tc>
          <w:tcPr>
            <w:tcW w:w="5074" w:type="dxa"/>
            <w:gridSpan w:val="2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380FE2" w14:textId="77777777" w:rsidR="0066654E" w:rsidRDefault="00000000">
            <w:r>
              <w:rPr>
                <w:rFonts w:eastAsia="Times New Roman" w:cs="Times New Roman"/>
                <w:sz w:val="19"/>
              </w:rPr>
              <w:t>MSSV: ..................................................</w:t>
            </w:r>
          </w:p>
        </w:tc>
      </w:tr>
      <w:tr w:rsidR="0066654E" w14:paraId="22CBCE20" w14:textId="77777777">
        <w:trPr>
          <w:trHeight w:val="408"/>
          <w:jc w:val="center"/>
        </w:trPr>
        <w:tc>
          <w:tcPr>
            <w:tcW w:w="5074" w:type="dxa"/>
            <w:gridSpan w:val="2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DAA333" w14:textId="77777777" w:rsidR="0066654E" w:rsidRDefault="00000000">
            <w:r>
              <w:rPr>
                <w:rFonts w:eastAsia="Times New Roman" w:cs="Times New Roman"/>
                <w:sz w:val="19"/>
              </w:rPr>
              <w:t>Thành viên B: ........................................</w:t>
            </w:r>
          </w:p>
        </w:tc>
        <w:tc>
          <w:tcPr>
            <w:tcW w:w="5074" w:type="dxa"/>
            <w:gridSpan w:val="2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B3B24B" w14:textId="77777777" w:rsidR="0066654E" w:rsidRDefault="00000000">
            <w:r>
              <w:rPr>
                <w:rFonts w:eastAsia="Times New Roman" w:cs="Times New Roman"/>
                <w:sz w:val="19"/>
              </w:rPr>
              <w:t>MSSV: ..................................................</w:t>
            </w:r>
          </w:p>
        </w:tc>
      </w:tr>
      <w:tr w:rsidR="0066654E" w14:paraId="1E01B463" w14:textId="77777777">
        <w:trPr>
          <w:trHeight w:val="408"/>
          <w:jc w:val="center"/>
        </w:trPr>
        <w:tc>
          <w:tcPr>
            <w:tcW w:w="5074" w:type="dxa"/>
            <w:gridSpan w:val="2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AF6428" w14:textId="77777777" w:rsidR="0066654E" w:rsidRDefault="00000000">
            <w:r>
              <w:rPr>
                <w:rFonts w:eastAsia="Times New Roman" w:cs="Times New Roman"/>
                <w:sz w:val="19"/>
              </w:rPr>
              <w:t>Thành viên C: ........................................</w:t>
            </w:r>
          </w:p>
        </w:tc>
        <w:tc>
          <w:tcPr>
            <w:tcW w:w="5074" w:type="dxa"/>
            <w:gridSpan w:val="2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A25E20" w14:textId="77777777" w:rsidR="0066654E" w:rsidRDefault="00000000">
            <w:r>
              <w:rPr>
                <w:rFonts w:eastAsia="Times New Roman" w:cs="Times New Roman"/>
                <w:sz w:val="19"/>
              </w:rPr>
              <w:t>MSSV: ..................................................</w:t>
            </w:r>
          </w:p>
        </w:tc>
      </w:tr>
    </w:tbl>
    <w:p w14:paraId="42720DBC" w14:textId="77777777" w:rsidR="0066654E" w:rsidRDefault="00000000">
      <w:pPr>
        <w:spacing w:before="160" w:after="100"/>
      </w:pPr>
      <w:r>
        <w:rPr>
          <w:rFonts w:eastAsia="Times New Roman" w:cs="Times New Roman"/>
          <w:b/>
          <w:color w:val="1C395D"/>
          <w:sz w:val="21"/>
        </w:rPr>
        <w:t>II.  KẾT QUẢ 05 BÀI THI</w:t>
      </w:r>
    </w:p>
    <w:p w14:paraId="2C85C1FC" w14:textId="77777777" w:rsidR="0066654E" w:rsidRDefault="00000000">
      <w:pPr>
        <w:spacing w:after="80"/>
      </w:pPr>
      <w:r>
        <w:rPr>
          <w:rFonts w:eastAsia="Times New Roman" w:cs="Times New Roman"/>
          <w:sz w:val="18"/>
        </w:rPr>
        <w:t>Ghi kết quả A/B/C của từng thành viên, tính Checkpoint và đổi sang mảnh khóa theo A1Z26.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691"/>
        <w:gridCol w:w="1691"/>
        <w:gridCol w:w="1691"/>
        <w:gridCol w:w="2381"/>
        <w:gridCol w:w="2806"/>
      </w:tblGrid>
      <w:tr w:rsidR="0066654E" w14:paraId="17B86A5C" w14:textId="77777777">
        <w:trPr>
          <w:trHeight w:val="431"/>
          <w:jc w:val="center"/>
        </w:trPr>
        <w:tc>
          <w:tcPr>
            <w:tcW w:w="113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1C39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6FAE79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Bài</w:t>
            </w:r>
          </w:p>
        </w:tc>
        <w:tc>
          <w:tcPr>
            <w:tcW w:w="12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1C39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852E33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Kết quả A</w:t>
            </w:r>
          </w:p>
        </w:tc>
        <w:tc>
          <w:tcPr>
            <w:tcW w:w="12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1C39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4A36FD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Kết quả B</w:t>
            </w:r>
          </w:p>
        </w:tc>
        <w:tc>
          <w:tcPr>
            <w:tcW w:w="12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1C39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2C674C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Kết quả C</w:t>
            </w:r>
          </w:p>
        </w:tc>
        <w:tc>
          <w:tcPr>
            <w:tcW w:w="238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1C39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838ADA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Checkpoint (K)</w:t>
            </w:r>
          </w:p>
        </w:tc>
        <w:tc>
          <w:tcPr>
            <w:tcW w:w="280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1C39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72A88A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FFFFFF"/>
                <w:sz w:val="18"/>
              </w:rPr>
              <w:t>Mảnh khóa A1Z26</w:t>
            </w:r>
          </w:p>
        </w:tc>
      </w:tr>
      <w:tr w:rsidR="0066654E" w14:paraId="6D44BC82" w14:textId="77777777">
        <w:trPr>
          <w:trHeight w:val="556"/>
          <w:jc w:val="center"/>
        </w:trPr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D5160E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1C395D"/>
              </w:rPr>
              <w:t>Bài 1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BBC744" w14:textId="6AAA5950" w:rsidR="0066654E" w:rsidRDefault="00832A41">
            <w:pPr>
              <w:jc w:val="center"/>
            </w:pPr>
            <w:r>
              <w:t>31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D84DAC" w14:textId="77777777" w:rsidR="0066654E" w:rsidRDefault="00000000">
            <w:pPr>
              <w:jc w:val="center"/>
            </w:pPr>
            <w:r>
              <w:t>10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28B4C0" w14:textId="77777777" w:rsidR="0066654E" w:rsidRDefault="00000000">
            <w:pPr>
              <w:jc w:val="center"/>
            </w:pPr>
            <w:r>
              <w:t>5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AAE77D" w14:textId="77777777" w:rsidR="0066654E" w:rsidRDefault="00000000">
            <w:pPr>
              <w:jc w:val="center"/>
            </w:pPr>
            <w:r>
              <w:t>21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7F9A06" w14:textId="77777777" w:rsidR="0066654E" w:rsidRDefault="00000000">
            <w:pPr>
              <w:jc w:val="center"/>
            </w:pPr>
            <w:r>
              <w:t>U</w:t>
            </w:r>
          </w:p>
        </w:tc>
      </w:tr>
      <w:tr w:rsidR="0066654E" w14:paraId="61C6B5EE" w14:textId="77777777">
        <w:trPr>
          <w:trHeight w:val="556"/>
          <w:jc w:val="center"/>
        </w:trPr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00A963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1C395D"/>
              </w:rPr>
              <w:t>Bài 2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6EECA5" w14:textId="77777777" w:rsidR="0066654E" w:rsidRDefault="00000000">
            <w:pPr>
              <w:jc w:val="center"/>
            </w:pPr>
            <w:r>
              <w:t>14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7939D3" w14:textId="77777777" w:rsidR="0066654E" w:rsidRDefault="00000000">
            <w:pPr>
              <w:jc w:val="center"/>
            </w:pPr>
            <w:r>
              <w:t>14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AC4EB9" w14:textId="77777777" w:rsidR="0066654E" w:rsidRDefault="00000000">
            <w:pPr>
              <w:jc w:val="center"/>
            </w:pPr>
            <w:r>
              <w:t>14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54E320" w14:textId="77777777" w:rsidR="0066654E" w:rsidRDefault="00000000">
            <w:pPr>
              <w:jc w:val="center"/>
            </w:pPr>
            <w:r>
              <w:t>14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9A2D40" w14:textId="77777777" w:rsidR="0066654E" w:rsidRDefault="00000000">
            <w:pPr>
              <w:jc w:val="center"/>
            </w:pPr>
            <w:r>
              <w:t>N</w:t>
            </w:r>
          </w:p>
        </w:tc>
      </w:tr>
      <w:tr w:rsidR="0066654E" w14:paraId="12A605ED" w14:textId="77777777">
        <w:trPr>
          <w:trHeight w:val="556"/>
          <w:jc w:val="center"/>
        </w:trPr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3E68D1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1C395D"/>
              </w:rPr>
              <w:t>Bài 3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47EF58" w14:textId="77777777" w:rsidR="0066654E" w:rsidRDefault="00000000">
            <w:pPr>
              <w:jc w:val="center"/>
            </w:pPr>
            <w:r>
              <w:t>5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B5DF81" w14:textId="77777777" w:rsidR="0066654E" w:rsidRDefault="00000000">
            <w:pPr>
              <w:jc w:val="center"/>
            </w:pPr>
            <w:r>
              <w:t>5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4C3E36" w14:textId="77777777" w:rsidR="0066654E" w:rsidRDefault="00000000">
            <w:pPr>
              <w:jc w:val="center"/>
            </w:pPr>
            <w:r>
              <w:t>5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FBA276" w14:textId="77777777" w:rsidR="0066654E" w:rsidRDefault="00000000">
            <w:pPr>
              <w:jc w:val="center"/>
            </w:pPr>
            <w:r>
              <w:t>5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948B05" w14:textId="77777777" w:rsidR="0066654E" w:rsidRDefault="00000000">
            <w:pPr>
              <w:jc w:val="center"/>
            </w:pPr>
            <w:r>
              <w:t>E</w:t>
            </w:r>
          </w:p>
        </w:tc>
      </w:tr>
      <w:tr w:rsidR="0066654E" w14:paraId="0023964E" w14:textId="77777777">
        <w:trPr>
          <w:trHeight w:val="556"/>
          <w:jc w:val="center"/>
        </w:trPr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3E170A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1C395D"/>
              </w:rPr>
              <w:t>Bài 4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06881E" w14:textId="77777777" w:rsidR="0066654E" w:rsidRDefault="00000000">
            <w:pPr>
              <w:jc w:val="center"/>
            </w:pPr>
            <w:r>
              <w:t>20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A0A430" w14:textId="77777777" w:rsidR="0066654E" w:rsidRDefault="00000000">
            <w:pPr>
              <w:jc w:val="center"/>
            </w:pPr>
            <w:r>
              <w:t>20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C7B59B" w14:textId="77777777" w:rsidR="0066654E" w:rsidRDefault="00000000">
            <w:pPr>
              <w:jc w:val="center"/>
            </w:pPr>
            <w:r>
              <w:t>20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8ED200" w14:textId="77777777" w:rsidR="0066654E" w:rsidRDefault="00000000">
            <w:pPr>
              <w:jc w:val="center"/>
            </w:pPr>
            <w:r>
              <w:t>20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1B29E8" w14:textId="77777777" w:rsidR="0066654E" w:rsidRDefault="00000000">
            <w:pPr>
              <w:jc w:val="center"/>
            </w:pPr>
            <w:r>
              <w:t>T</w:t>
            </w:r>
          </w:p>
        </w:tc>
      </w:tr>
      <w:tr w:rsidR="0066654E" w14:paraId="5C33B343" w14:textId="77777777">
        <w:trPr>
          <w:trHeight w:val="556"/>
          <w:jc w:val="center"/>
        </w:trPr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49ECE6" w14:textId="77777777" w:rsidR="0066654E" w:rsidRDefault="00000000">
            <w:pPr>
              <w:jc w:val="center"/>
            </w:pPr>
            <w:r>
              <w:rPr>
                <w:rFonts w:eastAsia="Times New Roman" w:cs="Times New Roman"/>
                <w:b/>
                <w:color w:val="1C395D"/>
              </w:rPr>
              <w:t>Bài 5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122718" w14:textId="77777777" w:rsidR="0066654E" w:rsidRDefault="00000000">
            <w:pPr>
              <w:jc w:val="center"/>
            </w:pPr>
            <w:r>
              <w:t>9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72AF64" w14:textId="77777777" w:rsidR="0066654E" w:rsidRDefault="00000000">
            <w:pPr>
              <w:jc w:val="center"/>
            </w:pPr>
            <w:r>
              <w:t>9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BF69D8" w14:textId="77777777" w:rsidR="0066654E" w:rsidRDefault="00000000">
            <w:pPr>
              <w:jc w:val="center"/>
            </w:pPr>
            <w:r>
              <w:t>9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4C4721" w14:textId="77777777" w:rsidR="0066654E" w:rsidRDefault="00000000">
            <w:pPr>
              <w:jc w:val="center"/>
            </w:pPr>
            <w:r>
              <w:t>9</w:t>
            </w:r>
          </w:p>
        </w:tc>
        <w:tc>
          <w:tcPr>
            <w:tcW w:w="16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5197A7" w14:textId="77777777" w:rsidR="0066654E" w:rsidRDefault="00000000">
            <w:pPr>
              <w:jc w:val="center"/>
            </w:pPr>
            <w:r>
              <w:t>I</w:t>
            </w:r>
          </w:p>
        </w:tc>
      </w:tr>
    </w:tbl>
    <w:p w14:paraId="46710A20" w14:textId="77777777" w:rsidR="0066654E" w:rsidRDefault="00000000">
      <w:pPr>
        <w:spacing w:before="100"/>
      </w:pPr>
      <w:r>
        <w:rPr>
          <w:rFonts w:eastAsia="Times New Roman" w:cs="Times New Roman"/>
          <w:sz w:val="18"/>
        </w:rPr>
        <w:t>Lưu ý:  Bài 1: K1 = A + B − 2 × C.   Bài 2–5: A = B = C = K (khi kết quả đúng).</w:t>
      </w:r>
    </w:p>
    <w:p w14:paraId="799E3FF8" w14:textId="77777777" w:rsidR="0066654E" w:rsidRDefault="00000000">
      <w:pPr>
        <w:spacing w:before="160" w:after="100"/>
      </w:pPr>
      <w:r>
        <w:rPr>
          <w:rFonts w:eastAsia="Times New Roman" w:cs="Times New Roman"/>
          <w:b/>
          <w:color w:val="1C395D"/>
          <w:sz w:val="21"/>
        </w:rPr>
        <w:t>III.  TỪ KHÓA BÍ MẬT VÀ MẬT KHẨU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76"/>
        <w:gridCol w:w="7172"/>
      </w:tblGrid>
      <w:tr w:rsidR="0066654E" w14:paraId="0F650464" w14:textId="77777777">
        <w:trPr>
          <w:trHeight w:val="488"/>
        </w:trPr>
        <w:tc>
          <w:tcPr>
            <w:tcW w:w="29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EAF0F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08FED6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TỪ KHÓA BÍ MẬT (05 chữ cái)</w:t>
            </w:r>
          </w:p>
        </w:tc>
        <w:tc>
          <w:tcPr>
            <w:tcW w:w="717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252764" w14:textId="77777777" w:rsidR="0066654E" w:rsidRDefault="00000000">
            <w:r>
              <w:t>UNETI</w:t>
            </w:r>
          </w:p>
        </w:tc>
      </w:tr>
      <w:tr w:rsidR="0066654E" w14:paraId="14525229" w14:textId="77777777">
        <w:trPr>
          <w:trHeight w:val="488"/>
        </w:trPr>
        <w:tc>
          <w:tcPr>
            <w:tcW w:w="29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EAF0F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663ABC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MẬT KHẨU HIDDEN CHALLENGE</w:t>
            </w:r>
          </w:p>
        </w:tc>
        <w:tc>
          <w:tcPr>
            <w:tcW w:w="717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E7FFEF" w14:textId="77777777" w:rsidR="0066654E" w:rsidRDefault="00000000">
            <w:r>
              <w:t>UNETI70</w:t>
            </w:r>
          </w:p>
        </w:tc>
      </w:tr>
    </w:tbl>
    <w:p w14:paraId="3526BCAC" w14:textId="77777777" w:rsidR="0066654E" w:rsidRDefault="00000000">
      <w:pPr>
        <w:spacing w:before="160" w:after="100"/>
      </w:pPr>
      <w:r>
        <w:rPr>
          <w:rFonts w:eastAsia="Times New Roman" w:cs="Times New Roman"/>
          <w:b/>
          <w:color w:val="1C395D"/>
          <w:sz w:val="21"/>
        </w:rPr>
        <w:t>IV.  HIDDEN CHALLENGE – ĐÁP ÁN CUỐI</w:t>
      </w:r>
    </w:p>
    <w:p w14:paraId="2A20DACB" w14:textId="77777777" w:rsidR="0066654E" w:rsidRDefault="00000000">
      <w:pPr>
        <w:spacing w:after="80"/>
      </w:pPr>
      <w:r>
        <w:rPr>
          <w:rFonts w:eastAsia="Times New Roman" w:cs="Times New Roman"/>
          <w:sz w:val="18"/>
        </w:rPr>
        <w:t>Điền kết quả giải mã của từng thành viên và ghép thành thông điệp cuối cùng của đội.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76"/>
        <w:gridCol w:w="7172"/>
      </w:tblGrid>
      <w:tr w:rsidR="0066654E" w14:paraId="0A1A61C7" w14:textId="77777777">
        <w:trPr>
          <w:trHeight w:val="482"/>
        </w:trPr>
        <w:tc>
          <w:tcPr>
            <w:tcW w:w="29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765C16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Kết quả giải mã – Thành viên A</w:t>
            </w:r>
          </w:p>
        </w:tc>
        <w:tc>
          <w:tcPr>
            <w:tcW w:w="717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B796A0" w14:textId="77777777" w:rsidR="0066654E" w:rsidRDefault="00000000">
            <w:r>
              <w:t>UNETI 70</w:t>
            </w:r>
          </w:p>
        </w:tc>
      </w:tr>
      <w:tr w:rsidR="0066654E" w14:paraId="7334E835" w14:textId="77777777">
        <w:trPr>
          <w:trHeight w:val="482"/>
        </w:trPr>
        <w:tc>
          <w:tcPr>
            <w:tcW w:w="29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25C71E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Kết quả giải mã – Thành viên B</w:t>
            </w:r>
          </w:p>
        </w:tc>
        <w:tc>
          <w:tcPr>
            <w:tcW w:w="717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5489BE" w14:textId="77777777" w:rsidR="0066654E" w:rsidRDefault="00000000">
            <w:r>
              <w:t>NAM VUON</w:t>
            </w:r>
          </w:p>
        </w:tc>
      </w:tr>
      <w:tr w:rsidR="0066654E" w14:paraId="6670D9B2" w14:textId="77777777">
        <w:trPr>
          <w:trHeight w:val="482"/>
        </w:trPr>
        <w:tc>
          <w:tcPr>
            <w:tcW w:w="297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5F8FB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BD1D35" w14:textId="77777777" w:rsidR="0066654E" w:rsidRDefault="00000000">
            <w:r>
              <w:rPr>
                <w:rFonts w:eastAsia="Times New Roman" w:cs="Times New Roman"/>
                <w:b/>
                <w:color w:val="1C395D"/>
                <w:sz w:val="19"/>
              </w:rPr>
              <w:t>Kết quả giải mã – Thành viên C</w:t>
            </w:r>
          </w:p>
        </w:tc>
        <w:tc>
          <w:tcPr>
            <w:tcW w:w="717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166015" w14:textId="77777777" w:rsidR="0066654E" w:rsidRDefault="00000000">
            <w:r>
              <w:t>XA</w:t>
            </w:r>
          </w:p>
        </w:tc>
      </w:tr>
    </w:tbl>
    <w:p w14:paraId="125C7A3A" w14:textId="77777777" w:rsidR="0066654E" w:rsidRDefault="00000000">
      <w:pPr>
        <w:spacing w:before="140" w:after="80"/>
      </w:pPr>
      <w:r>
        <w:rPr>
          <w:rFonts w:eastAsia="Times New Roman" w:cs="Times New Roman"/>
          <w:b/>
          <w:color w:val="1C395D"/>
        </w:rPr>
        <w:t>THÔNG ĐIỆP CUỐI CÙNG CỦA ĐỘI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6654E" w14:paraId="56EB3954" w14:textId="77777777">
        <w:trPr>
          <w:trHeight w:val="669"/>
        </w:trPr>
        <w:tc>
          <w:tcPr>
            <w:tcW w:w="10148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C9C084" w14:textId="77777777" w:rsidR="0066654E" w:rsidRDefault="00000000">
            <w:r>
              <w:lastRenderedPageBreak/>
              <w:t>UNETI – 70 NĂM VƯƠN XA</w:t>
            </w:r>
          </w:p>
        </w:tc>
      </w:tr>
    </w:tbl>
    <w:p w14:paraId="19034042" w14:textId="77777777" w:rsidR="0066654E" w:rsidRDefault="00000000">
      <w:pPr>
        <w:spacing w:before="200" w:after="60"/>
      </w:pPr>
      <w:r>
        <w:rPr>
          <w:rFonts w:eastAsia="Times New Roman" w:cs="Times New Roman"/>
          <w:b/>
          <w:color w:val="D0671D"/>
          <w:sz w:val="19"/>
        </w:rPr>
        <w:t>HƯỚNG DẪN NỘP PHIẾU</w:t>
      </w:r>
    </w:p>
    <w:p w14:paraId="2CC4E2C5" w14:textId="77777777" w:rsidR="0066654E" w:rsidRDefault="00000000">
      <w:pPr>
        <w:spacing w:after="40"/>
      </w:pPr>
      <w:r>
        <w:rPr>
          <w:rFonts w:eastAsia="Times New Roman" w:cs="Times New Roman"/>
          <w:sz w:val="18"/>
        </w:rPr>
        <w:t>• Đội trưởng nộp 01 phiếu trả lời chung của đội theo hướng dẫn của Ban Tổ chức.</w:t>
      </w:r>
    </w:p>
    <w:p w14:paraId="183C5B49" w14:textId="77777777" w:rsidR="0066654E" w:rsidRDefault="00000000">
      <w:pPr>
        <w:spacing w:after="40"/>
      </w:pPr>
      <w:r>
        <w:rPr>
          <w:rFonts w:eastAsia="Times New Roman" w:cs="Times New Roman"/>
          <w:sz w:val="18"/>
        </w:rPr>
        <w:t>• Tên tệp gợi ý: MaDoi_PhieuTraLoi_Vong1.pdf. Mã nguồn .py của từng thành viên nộp riêng theo quy định.</w:t>
      </w:r>
    </w:p>
    <w:p w14:paraId="5E86D071" w14:textId="77777777" w:rsidR="0066654E" w:rsidRDefault="00000000">
      <w:r>
        <w:rPr>
          <w:rFonts w:eastAsia="Times New Roman" w:cs="Times New Roman"/>
          <w:sz w:val="18"/>
        </w:rPr>
        <w:t>• Chỉ điền kết quả; không thay đổi tên các mục. Thời điểm nộp đúng Hidden Challenge do hệ thống ghi nhận.</w:t>
      </w:r>
    </w:p>
    <w:sectPr w:rsidR="0066654E" w:rsidSect="00034616">
      <w:footerReference w:type="default" r:id="rId8"/>
      <w:pgSz w:w="11906" w:h="16838"/>
      <w:pgMar w:top="737" w:right="879" w:bottom="635" w:left="879" w:header="283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63AB" w14:textId="77777777" w:rsidR="00E445C9" w:rsidRDefault="00E445C9">
      <w:pPr>
        <w:spacing w:line="240" w:lineRule="auto"/>
      </w:pPr>
      <w:r>
        <w:separator/>
      </w:r>
    </w:p>
  </w:endnote>
  <w:endnote w:type="continuationSeparator" w:id="0">
    <w:p w14:paraId="658990B3" w14:textId="77777777" w:rsidR="00E445C9" w:rsidRDefault="00E445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1CDE" w14:textId="77777777" w:rsidR="0066654E" w:rsidRDefault="00000000">
    <w:pPr>
      <w:pStyle w:val="Footer"/>
      <w:jc w:val="center"/>
    </w:pPr>
    <w:r>
      <w:rPr>
        <w:rFonts w:eastAsia="Times New Roman" w:cs="Times New Roman"/>
        <w:color w:val="778291"/>
        <w:sz w:val="16"/>
      </w:rPr>
      <w:t>OLYMPIC TRÍ TUỆ NHÂN TẠO UNETI 2026  |  VÒNG 1  |  PHIẾU TRẢ LỜI CỦA ĐỘI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02FC2" w14:textId="77777777" w:rsidR="00E445C9" w:rsidRDefault="00E445C9">
      <w:pPr>
        <w:spacing w:line="240" w:lineRule="auto"/>
      </w:pPr>
      <w:r>
        <w:separator/>
      </w:r>
    </w:p>
  </w:footnote>
  <w:footnote w:type="continuationSeparator" w:id="0">
    <w:p w14:paraId="64CB91B8" w14:textId="77777777" w:rsidR="00E445C9" w:rsidRDefault="00E445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441272">
    <w:abstractNumId w:val="8"/>
  </w:num>
  <w:num w:numId="2" w16cid:durableId="1103960422">
    <w:abstractNumId w:val="6"/>
  </w:num>
  <w:num w:numId="3" w16cid:durableId="35349934">
    <w:abstractNumId w:val="5"/>
  </w:num>
  <w:num w:numId="4" w16cid:durableId="923879308">
    <w:abstractNumId w:val="4"/>
  </w:num>
  <w:num w:numId="5" w16cid:durableId="1406293919">
    <w:abstractNumId w:val="7"/>
  </w:num>
  <w:num w:numId="6" w16cid:durableId="1564830605">
    <w:abstractNumId w:val="3"/>
  </w:num>
  <w:num w:numId="7" w16cid:durableId="1856771339">
    <w:abstractNumId w:val="2"/>
  </w:num>
  <w:num w:numId="8" w16cid:durableId="910653944">
    <w:abstractNumId w:val="1"/>
  </w:num>
  <w:num w:numId="9" w16cid:durableId="171654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653"/>
    <w:rsid w:val="0015074B"/>
    <w:rsid w:val="0029639D"/>
    <w:rsid w:val="00326F90"/>
    <w:rsid w:val="00423467"/>
    <w:rsid w:val="0066654E"/>
    <w:rsid w:val="00832A41"/>
    <w:rsid w:val="009016DF"/>
    <w:rsid w:val="00AA1D8D"/>
    <w:rsid w:val="00B47730"/>
    <w:rsid w:val="00CB0664"/>
    <w:rsid w:val="00DB0F0D"/>
    <w:rsid w:val="00E44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ABC18"/>
  <w14:defaultImageDpi w14:val="300"/>
  <w15:docId w15:val="{3D7F4FD6-3831-4BFE-9FF2-93A9C803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hAnsi="Times New Roman"/>
      <w:color w:val="212B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trả lời Vòng 1 - Olympic Trí tuệ nhân tạo UNETI 2026</dc:title>
  <dc:subject>Mẫu phiếu trả lời dành cho đội thi, không kèm đáp án</dc:subject>
  <dc:creator>Ban Tổ chức Olympic Trí tuệ nhân tạo UNETI 2026</dc:creator>
  <cp:keywords/>
  <dc:description>generated by python-docx</dc:description>
  <cp:lastModifiedBy>Trần Đức Lương</cp:lastModifiedBy>
  <cp:revision>3</cp:revision>
  <dcterms:created xsi:type="dcterms:W3CDTF">2013-12-23T23:15:00Z</dcterms:created>
  <dcterms:modified xsi:type="dcterms:W3CDTF">2026-10-23T18:07:00Z</dcterms:modified>
  <cp:category/>
</cp:coreProperties>
</file>