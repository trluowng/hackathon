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8FDF1" w14:textId="77777777" w:rsidR="009C1B32" w:rsidRPr="00C0685A" w:rsidRDefault="00000000">
      <w:pPr>
        <w:spacing w:after="20"/>
        <w:jc w:val="center"/>
        <w:rPr>
          <w:rFonts w:cs="Times New Roman"/>
          <w:color w:val="auto"/>
          <w:sz w:val="24"/>
          <w:szCs w:val="24"/>
        </w:rPr>
      </w:pPr>
      <w:r w:rsidRPr="00C0685A">
        <w:rPr>
          <w:rFonts w:cs="Times New Roman"/>
          <w:b/>
          <w:color w:val="auto"/>
          <w:sz w:val="24"/>
          <w:szCs w:val="24"/>
        </w:rPr>
        <w:t>TRƯỜNG ĐẠI HỌC KINH TẾ - KỸ THUẬT CÔNG NGHIỆP</w:t>
      </w:r>
    </w:p>
    <w:p w14:paraId="1D82DD05" w14:textId="77777777" w:rsidR="009C1B32" w:rsidRPr="00C0685A" w:rsidRDefault="00000000">
      <w:pPr>
        <w:jc w:val="center"/>
        <w:rPr>
          <w:rFonts w:cs="Times New Roman"/>
          <w:color w:val="auto"/>
          <w:sz w:val="24"/>
          <w:szCs w:val="24"/>
        </w:rPr>
      </w:pPr>
      <w:r w:rsidRPr="00C0685A">
        <w:rPr>
          <w:rFonts w:cs="Times New Roman"/>
          <w:b/>
          <w:color w:val="auto"/>
          <w:sz w:val="24"/>
          <w:szCs w:val="24"/>
        </w:rPr>
        <w:t>KHOA KHOA HỌC ỨNG DỤNG</w:t>
      </w:r>
    </w:p>
    <w:p w14:paraId="4065D3D2" w14:textId="77777777" w:rsidR="009C1B32" w:rsidRPr="00C0685A" w:rsidRDefault="00000000">
      <w:pPr>
        <w:spacing w:before="180"/>
        <w:jc w:val="center"/>
        <w:rPr>
          <w:rFonts w:cs="Times New Roman"/>
          <w:color w:val="auto"/>
          <w:sz w:val="36"/>
          <w:szCs w:val="36"/>
        </w:rPr>
      </w:pPr>
      <w:r w:rsidRPr="00C0685A">
        <w:rPr>
          <w:rFonts w:cs="Times New Roman"/>
          <w:b/>
          <w:color w:val="auto"/>
          <w:sz w:val="36"/>
          <w:szCs w:val="36"/>
        </w:rPr>
        <w:t>OLYMPIC TRÍ TUỆ NHÂN TẠO UNETI 2026</w:t>
      </w:r>
    </w:p>
    <w:p w14:paraId="1D7BF250" w14:textId="77777777" w:rsidR="009C1B32" w:rsidRPr="003C6A9C" w:rsidRDefault="00000000">
      <w:pPr>
        <w:jc w:val="center"/>
        <w:rPr>
          <w:rFonts w:cs="Times New Roman"/>
          <w:color w:val="auto"/>
          <w:sz w:val="28"/>
          <w:szCs w:val="28"/>
        </w:rPr>
      </w:pPr>
      <w:r w:rsidRPr="003C6A9C">
        <w:rPr>
          <w:rFonts w:cs="Times New Roman"/>
          <w:b/>
          <w:color w:val="auto"/>
          <w:sz w:val="28"/>
          <w:szCs w:val="28"/>
        </w:rPr>
        <w:t>VÒNG 1 – UNETI 70: GIẢI MÃ HÀNH TRÌNH</w:t>
      </w:r>
    </w:p>
    <w:p w14:paraId="370BA46E" w14:textId="77777777" w:rsidR="009C1B32" w:rsidRPr="003C6A9C" w:rsidRDefault="00000000">
      <w:pPr>
        <w:spacing w:after="160"/>
        <w:jc w:val="center"/>
        <w:rPr>
          <w:rFonts w:cs="Times New Roman"/>
          <w:color w:val="auto"/>
          <w:sz w:val="28"/>
          <w:szCs w:val="28"/>
        </w:rPr>
      </w:pPr>
      <w:r w:rsidRPr="003C6A9C">
        <w:rPr>
          <w:rFonts w:cs="Times New Roman"/>
          <w:b/>
          <w:color w:val="auto"/>
          <w:sz w:val="28"/>
          <w:szCs w:val="28"/>
        </w:rPr>
        <w:t>PHIẾU TRẢ LỜI CỦA ĐỘI</w:t>
      </w:r>
    </w:p>
    <w:p w14:paraId="053A6B11" w14:textId="77777777" w:rsidR="009C1B32" w:rsidRPr="00C0685A" w:rsidRDefault="00000000">
      <w:pPr>
        <w:pStyle w:val="Heading1"/>
        <w:rPr>
          <w:rFonts w:ascii="Times New Roman" w:hAnsi="Times New Roman" w:cs="Times New Roman"/>
          <w:color w:val="auto"/>
          <w:szCs w:val="26"/>
        </w:rPr>
      </w:pPr>
      <w:r w:rsidRPr="00C0685A">
        <w:rPr>
          <w:rFonts w:ascii="Times New Roman" w:hAnsi="Times New Roman" w:cs="Times New Roman"/>
          <w:color w:val="auto"/>
          <w:szCs w:val="26"/>
        </w:rPr>
        <w:t>I. THÔNG TIN ĐỘI THI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9C1B32" w:rsidRPr="00C0685A" w14:paraId="31EA541D" w14:textId="77777777" w:rsidTr="00C0685A">
        <w:trPr>
          <w:jc w:val="center"/>
        </w:trPr>
        <w:tc>
          <w:tcPr>
            <w:tcW w:w="2835" w:type="dxa"/>
          </w:tcPr>
          <w:p w14:paraId="2D2A0C12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Trường thông tin</w:t>
            </w:r>
          </w:p>
        </w:tc>
        <w:tc>
          <w:tcPr>
            <w:tcW w:w="6236" w:type="dxa"/>
          </w:tcPr>
          <w:p w14:paraId="411DDE6A" w14:textId="1B474A0E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Nội dung</w:t>
            </w:r>
          </w:p>
        </w:tc>
      </w:tr>
      <w:tr w:rsidR="009C1B32" w:rsidRPr="00C0685A" w14:paraId="354E28D0" w14:textId="77777777" w:rsidTr="00C0685A">
        <w:trPr>
          <w:jc w:val="center"/>
        </w:trPr>
        <w:tc>
          <w:tcPr>
            <w:tcW w:w="2835" w:type="dxa"/>
          </w:tcPr>
          <w:p w14:paraId="05A99A94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Mã đội</w:t>
            </w:r>
          </w:p>
        </w:tc>
        <w:tc>
          <w:tcPr>
            <w:tcW w:w="6236" w:type="dxa"/>
          </w:tcPr>
          <w:p w14:paraId="569BE287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D02</w:t>
            </w:r>
          </w:p>
        </w:tc>
      </w:tr>
      <w:tr w:rsidR="009C1B32" w:rsidRPr="00C0685A" w14:paraId="26755598" w14:textId="77777777" w:rsidTr="00C0685A">
        <w:trPr>
          <w:jc w:val="center"/>
        </w:trPr>
        <w:tc>
          <w:tcPr>
            <w:tcW w:w="2835" w:type="dxa"/>
          </w:tcPr>
          <w:p w14:paraId="12809040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Tên đội</w:t>
            </w:r>
          </w:p>
        </w:tc>
        <w:tc>
          <w:tcPr>
            <w:tcW w:w="6236" w:type="dxa"/>
          </w:tcPr>
          <w:p w14:paraId="692AB52C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Đội Beta</w:t>
            </w:r>
          </w:p>
        </w:tc>
      </w:tr>
      <w:tr w:rsidR="009C1B32" w:rsidRPr="00C0685A" w14:paraId="68666FE1" w14:textId="77777777" w:rsidTr="00C0685A">
        <w:trPr>
          <w:jc w:val="center"/>
        </w:trPr>
        <w:tc>
          <w:tcPr>
            <w:tcW w:w="2835" w:type="dxa"/>
          </w:tcPr>
          <w:p w14:paraId="7E615E50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Họ tên đội trưởng (A)</w:t>
            </w:r>
          </w:p>
        </w:tc>
        <w:tc>
          <w:tcPr>
            <w:tcW w:w="6236" w:type="dxa"/>
          </w:tcPr>
          <w:p w14:paraId="786C28CE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Nguyễn Văn An</w:t>
            </w:r>
          </w:p>
        </w:tc>
      </w:tr>
      <w:tr w:rsidR="009C1B32" w:rsidRPr="00C0685A" w14:paraId="395E709D" w14:textId="77777777" w:rsidTr="00C0685A">
        <w:trPr>
          <w:jc w:val="center"/>
        </w:trPr>
        <w:tc>
          <w:tcPr>
            <w:tcW w:w="2835" w:type="dxa"/>
          </w:tcPr>
          <w:p w14:paraId="3CDEED1F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Họ tên thành viên B</w:t>
            </w:r>
          </w:p>
        </w:tc>
        <w:tc>
          <w:tcPr>
            <w:tcW w:w="6236" w:type="dxa"/>
          </w:tcPr>
          <w:p w14:paraId="4F3B84B2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Trần Thị Bình</w:t>
            </w:r>
          </w:p>
        </w:tc>
      </w:tr>
      <w:tr w:rsidR="009C1B32" w:rsidRPr="00C0685A" w14:paraId="15B40D6F" w14:textId="77777777" w:rsidTr="00C0685A">
        <w:trPr>
          <w:jc w:val="center"/>
        </w:trPr>
        <w:tc>
          <w:tcPr>
            <w:tcW w:w="2835" w:type="dxa"/>
          </w:tcPr>
          <w:p w14:paraId="7713099A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Họ tên thành viên C</w:t>
            </w:r>
          </w:p>
        </w:tc>
        <w:tc>
          <w:tcPr>
            <w:tcW w:w="6236" w:type="dxa"/>
          </w:tcPr>
          <w:p w14:paraId="30645F9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Lê Văn Cường</w:t>
            </w:r>
          </w:p>
        </w:tc>
      </w:tr>
      <w:tr w:rsidR="009C1B32" w:rsidRPr="00C0685A" w14:paraId="07340AA9" w14:textId="77777777" w:rsidTr="00C0685A">
        <w:trPr>
          <w:jc w:val="center"/>
        </w:trPr>
        <w:tc>
          <w:tcPr>
            <w:tcW w:w="2835" w:type="dxa"/>
          </w:tcPr>
          <w:p w14:paraId="37740C2E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Lớp / thông tin liên hệ</w:t>
            </w:r>
          </w:p>
        </w:tc>
        <w:tc>
          <w:tcPr>
            <w:tcW w:w="6236" w:type="dxa"/>
          </w:tcPr>
          <w:p w14:paraId="7A0404AB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DHKL16A2HN</w:t>
            </w:r>
          </w:p>
        </w:tc>
      </w:tr>
    </w:tbl>
    <w:p w14:paraId="7289B6A8" w14:textId="77777777" w:rsidR="009C1B32" w:rsidRPr="00C0685A" w:rsidRDefault="009C1B32">
      <w:pPr>
        <w:spacing w:after="0"/>
        <w:rPr>
          <w:rFonts w:cs="Times New Roman"/>
          <w:color w:val="auto"/>
          <w:sz w:val="26"/>
          <w:szCs w:val="26"/>
        </w:rPr>
      </w:pPr>
    </w:p>
    <w:p w14:paraId="28312CE4" w14:textId="77777777" w:rsidR="009C1B32" w:rsidRPr="00C0685A" w:rsidRDefault="00000000">
      <w:pPr>
        <w:pStyle w:val="Heading1"/>
        <w:rPr>
          <w:rFonts w:ascii="Times New Roman" w:hAnsi="Times New Roman" w:cs="Times New Roman"/>
          <w:color w:val="auto"/>
          <w:szCs w:val="26"/>
        </w:rPr>
      </w:pPr>
      <w:r w:rsidRPr="00C0685A">
        <w:rPr>
          <w:rFonts w:ascii="Times New Roman" w:hAnsi="Times New Roman" w:cs="Times New Roman"/>
          <w:color w:val="auto"/>
          <w:szCs w:val="26"/>
        </w:rPr>
        <w:t>II. KẾT QUẢ 05 BÀI THI</w:t>
      </w:r>
    </w:p>
    <w:p w14:paraId="0193E300" w14:textId="77777777" w:rsidR="009C1B32" w:rsidRPr="00C0685A" w:rsidRDefault="00000000">
      <w:pPr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color w:val="auto"/>
          <w:sz w:val="26"/>
          <w:szCs w:val="26"/>
        </w:rPr>
        <w:t>Điền A, B, C của từng bài, Checkpoint và mảnh khóa A1Z26 (1 = A; ...; 26 = Z).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9C1B32" w:rsidRPr="00C0685A" w14:paraId="626444DC" w14:textId="77777777" w:rsidTr="00C0685A">
        <w:trPr>
          <w:jc w:val="center"/>
        </w:trPr>
        <w:tc>
          <w:tcPr>
            <w:tcW w:w="1662" w:type="dxa"/>
          </w:tcPr>
          <w:p w14:paraId="21782502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Bài</w:t>
            </w:r>
          </w:p>
        </w:tc>
        <w:tc>
          <w:tcPr>
            <w:tcW w:w="1662" w:type="dxa"/>
          </w:tcPr>
          <w:p w14:paraId="19308570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Kết quả A</w:t>
            </w:r>
          </w:p>
        </w:tc>
        <w:tc>
          <w:tcPr>
            <w:tcW w:w="1662" w:type="dxa"/>
          </w:tcPr>
          <w:p w14:paraId="757BD225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Kết quả B</w:t>
            </w:r>
          </w:p>
        </w:tc>
        <w:tc>
          <w:tcPr>
            <w:tcW w:w="1662" w:type="dxa"/>
          </w:tcPr>
          <w:p w14:paraId="2A39BD55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Kết quả C</w:t>
            </w:r>
          </w:p>
        </w:tc>
        <w:tc>
          <w:tcPr>
            <w:tcW w:w="1662" w:type="dxa"/>
          </w:tcPr>
          <w:p w14:paraId="042126B2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Checkpoint</w:t>
            </w:r>
          </w:p>
        </w:tc>
        <w:tc>
          <w:tcPr>
            <w:tcW w:w="1662" w:type="dxa"/>
          </w:tcPr>
          <w:p w14:paraId="06D632B7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Mảnh khóa</w:t>
            </w:r>
          </w:p>
        </w:tc>
      </w:tr>
      <w:tr w:rsidR="009C1B32" w:rsidRPr="00C0685A" w14:paraId="2652EABC" w14:textId="77777777" w:rsidTr="00C0685A">
        <w:trPr>
          <w:jc w:val="center"/>
        </w:trPr>
        <w:tc>
          <w:tcPr>
            <w:tcW w:w="1662" w:type="dxa"/>
          </w:tcPr>
          <w:p w14:paraId="3BB2967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Bài 1</w:t>
            </w:r>
          </w:p>
        </w:tc>
        <w:tc>
          <w:tcPr>
            <w:tcW w:w="1662" w:type="dxa"/>
          </w:tcPr>
          <w:p w14:paraId="4D435EAC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21</w:t>
            </w:r>
          </w:p>
        </w:tc>
        <w:tc>
          <w:tcPr>
            <w:tcW w:w="1662" w:type="dxa"/>
          </w:tcPr>
          <w:p w14:paraId="2C93C799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14</w:t>
            </w:r>
          </w:p>
        </w:tc>
        <w:tc>
          <w:tcPr>
            <w:tcW w:w="1662" w:type="dxa"/>
          </w:tcPr>
          <w:p w14:paraId="3C5D0DA0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7</w:t>
            </w:r>
          </w:p>
        </w:tc>
        <w:tc>
          <w:tcPr>
            <w:tcW w:w="1662" w:type="dxa"/>
          </w:tcPr>
          <w:p w14:paraId="58E0932F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K1 = 21</w:t>
            </w:r>
          </w:p>
        </w:tc>
        <w:tc>
          <w:tcPr>
            <w:tcW w:w="1662" w:type="dxa"/>
          </w:tcPr>
          <w:p w14:paraId="3A7B46AB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U</w:t>
            </w:r>
          </w:p>
        </w:tc>
      </w:tr>
      <w:tr w:rsidR="009C1B32" w:rsidRPr="00C0685A" w14:paraId="51E26CF1" w14:textId="77777777" w:rsidTr="00C0685A">
        <w:trPr>
          <w:jc w:val="center"/>
        </w:trPr>
        <w:tc>
          <w:tcPr>
            <w:tcW w:w="1662" w:type="dxa"/>
          </w:tcPr>
          <w:p w14:paraId="5603F541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Bài 2</w:t>
            </w:r>
          </w:p>
        </w:tc>
        <w:tc>
          <w:tcPr>
            <w:tcW w:w="1662" w:type="dxa"/>
          </w:tcPr>
          <w:p w14:paraId="70E498F9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14</w:t>
            </w:r>
          </w:p>
        </w:tc>
        <w:tc>
          <w:tcPr>
            <w:tcW w:w="1662" w:type="dxa"/>
          </w:tcPr>
          <w:p w14:paraId="0CCD8AE9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14</w:t>
            </w:r>
          </w:p>
        </w:tc>
        <w:tc>
          <w:tcPr>
            <w:tcW w:w="1662" w:type="dxa"/>
          </w:tcPr>
          <w:p w14:paraId="4456C943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13</w:t>
            </w:r>
          </w:p>
        </w:tc>
        <w:tc>
          <w:tcPr>
            <w:tcW w:w="1662" w:type="dxa"/>
          </w:tcPr>
          <w:p w14:paraId="5073E72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K2 = 14</w:t>
            </w:r>
          </w:p>
        </w:tc>
        <w:tc>
          <w:tcPr>
            <w:tcW w:w="1662" w:type="dxa"/>
          </w:tcPr>
          <w:p w14:paraId="0977BEE1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N</w:t>
            </w:r>
          </w:p>
        </w:tc>
      </w:tr>
      <w:tr w:rsidR="009C1B32" w:rsidRPr="00C0685A" w14:paraId="289D4C87" w14:textId="77777777" w:rsidTr="00C0685A">
        <w:trPr>
          <w:jc w:val="center"/>
        </w:trPr>
        <w:tc>
          <w:tcPr>
            <w:tcW w:w="1662" w:type="dxa"/>
          </w:tcPr>
          <w:p w14:paraId="767A4405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Bài 3</w:t>
            </w:r>
          </w:p>
        </w:tc>
        <w:tc>
          <w:tcPr>
            <w:tcW w:w="1662" w:type="dxa"/>
          </w:tcPr>
          <w:p w14:paraId="4B90784A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1662" w:type="dxa"/>
          </w:tcPr>
          <w:p w14:paraId="00638E1F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1662" w:type="dxa"/>
          </w:tcPr>
          <w:p w14:paraId="064FE992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1662" w:type="dxa"/>
          </w:tcPr>
          <w:p w14:paraId="42C04342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K3 = 5</w:t>
            </w:r>
          </w:p>
        </w:tc>
        <w:tc>
          <w:tcPr>
            <w:tcW w:w="1662" w:type="dxa"/>
          </w:tcPr>
          <w:p w14:paraId="64E10C2F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E</w:t>
            </w:r>
          </w:p>
        </w:tc>
      </w:tr>
      <w:tr w:rsidR="009C1B32" w:rsidRPr="00C0685A" w14:paraId="73E93D76" w14:textId="77777777" w:rsidTr="00C0685A">
        <w:trPr>
          <w:jc w:val="center"/>
        </w:trPr>
        <w:tc>
          <w:tcPr>
            <w:tcW w:w="1662" w:type="dxa"/>
          </w:tcPr>
          <w:p w14:paraId="358DAEA3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Bài 4</w:t>
            </w:r>
          </w:p>
        </w:tc>
        <w:tc>
          <w:tcPr>
            <w:tcW w:w="1662" w:type="dxa"/>
          </w:tcPr>
          <w:p w14:paraId="177163A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20</w:t>
            </w:r>
          </w:p>
        </w:tc>
        <w:tc>
          <w:tcPr>
            <w:tcW w:w="1662" w:type="dxa"/>
          </w:tcPr>
          <w:p w14:paraId="7408DF99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20</w:t>
            </w:r>
          </w:p>
        </w:tc>
        <w:tc>
          <w:tcPr>
            <w:tcW w:w="1662" w:type="dxa"/>
          </w:tcPr>
          <w:p w14:paraId="1376D9EF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20</w:t>
            </w:r>
          </w:p>
        </w:tc>
        <w:tc>
          <w:tcPr>
            <w:tcW w:w="1662" w:type="dxa"/>
          </w:tcPr>
          <w:p w14:paraId="51936849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K4 = 20</w:t>
            </w:r>
          </w:p>
        </w:tc>
        <w:tc>
          <w:tcPr>
            <w:tcW w:w="1662" w:type="dxa"/>
          </w:tcPr>
          <w:p w14:paraId="1F1496C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T</w:t>
            </w:r>
          </w:p>
        </w:tc>
      </w:tr>
      <w:tr w:rsidR="009C1B32" w:rsidRPr="00C0685A" w14:paraId="78DD665A" w14:textId="77777777" w:rsidTr="00C0685A">
        <w:trPr>
          <w:jc w:val="center"/>
        </w:trPr>
        <w:tc>
          <w:tcPr>
            <w:tcW w:w="1662" w:type="dxa"/>
          </w:tcPr>
          <w:p w14:paraId="55E7CAA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Bài 5</w:t>
            </w:r>
          </w:p>
        </w:tc>
        <w:tc>
          <w:tcPr>
            <w:tcW w:w="1662" w:type="dxa"/>
          </w:tcPr>
          <w:p w14:paraId="3856735C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9</w:t>
            </w:r>
          </w:p>
        </w:tc>
        <w:tc>
          <w:tcPr>
            <w:tcW w:w="1662" w:type="dxa"/>
          </w:tcPr>
          <w:p w14:paraId="67947293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9</w:t>
            </w:r>
          </w:p>
        </w:tc>
        <w:tc>
          <w:tcPr>
            <w:tcW w:w="1662" w:type="dxa"/>
          </w:tcPr>
          <w:p w14:paraId="44FC6FA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9</w:t>
            </w:r>
          </w:p>
        </w:tc>
        <w:tc>
          <w:tcPr>
            <w:tcW w:w="1662" w:type="dxa"/>
          </w:tcPr>
          <w:p w14:paraId="23545C5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K5 = 9</w:t>
            </w:r>
          </w:p>
        </w:tc>
        <w:tc>
          <w:tcPr>
            <w:tcW w:w="1662" w:type="dxa"/>
          </w:tcPr>
          <w:p w14:paraId="76676D6A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I</w:t>
            </w:r>
          </w:p>
        </w:tc>
      </w:tr>
    </w:tbl>
    <w:p w14:paraId="60AC8BCC" w14:textId="77777777" w:rsidR="009C1B32" w:rsidRPr="00C0685A" w:rsidRDefault="009C1B32">
      <w:pPr>
        <w:spacing w:after="0"/>
        <w:rPr>
          <w:rFonts w:cs="Times New Roman"/>
          <w:color w:val="auto"/>
          <w:sz w:val="26"/>
          <w:szCs w:val="26"/>
        </w:rPr>
      </w:pPr>
    </w:p>
    <w:p w14:paraId="567BE9C0" w14:textId="77777777" w:rsidR="009C1B32" w:rsidRPr="00C0685A" w:rsidRDefault="00000000">
      <w:pPr>
        <w:pStyle w:val="Heading1"/>
        <w:rPr>
          <w:rFonts w:ascii="Times New Roman" w:hAnsi="Times New Roman" w:cs="Times New Roman"/>
          <w:color w:val="auto"/>
          <w:szCs w:val="26"/>
        </w:rPr>
      </w:pPr>
      <w:r w:rsidRPr="00C0685A">
        <w:rPr>
          <w:rFonts w:ascii="Times New Roman" w:hAnsi="Times New Roman" w:cs="Times New Roman"/>
          <w:color w:val="auto"/>
          <w:szCs w:val="26"/>
        </w:rPr>
        <w:t>III. CỔNG GIẢI MÃ</w:t>
      </w:r>
    </w:p>
    <w:p w14:paraId="6AC34004" w14:textId="77777777" w:rsidR="009C1B32" w:rsidRPr="00C0685A" w:rsidRDefault="00000000">
      <w:pPr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color w:val="auto"/>
          <w:sz w:val="26"/>
          <w:szCs w:val="26"/>
        </w:rPr>
        <w:t>05 mảnh khóa theo thứ tự Bài 1 → Bài 5</w:t>
      </w:r>
      <w:proofErr w:type="gramStart"/>
      <w:r w:rsidRPr="00C0685A">
        <w:rPr>
          <w:rFonts w:cs="Times New Roman"/>
          <w:color w:val="auto"/>
          <w:sz w:val="26"/>
          <w:szCs w:val="26"/>
        </w:rPr>
        <w:t>:  [</w:t>
      </w:r>
      <w:proofErr w:type="gramEnd"/>
      <w:r w:rsidRPr="00C0685A">
        <w:rPr>
          <w:rFonts w:cs="Times New Roman"/>
          <w:color w:val="auto"/>
          <w:sz w:val="26"/>
          <w:szCs w:val="26"/>
        </w:rPr>
        <w:t xml:space="preserve">     </w:t>
      </w:r>
      <w:proofErr w:type="gramStart"/>
      <w:r w:rsidRPr="00C0685A">
        <w:rPr>
          <w:rFonts w:cs="Times New Roman"/>
          <w:color w:val="auto"/>
          <w:sz w:val="26"/>
          <w:szCs w:val="26"/>
        </w:rPr>
        <w:t xml:space="preserve">  ]</w:t>
      </w:r>
      <w:proofErr w:type="gramEnd"/>
      <w:r w:rsidRPr="00C0685A">
        <w:rPr>
          <w:rFonts w:cs="Times New Roman"/>
          <w:color w:val="auto"/>
          <w:sz w:val="26"/>
          <w:szCs w:val="26"/>
        </w:rPr>
        <w:t xml:space="preserve">   [     </w:t>
      </w:r>
      <w:proofErr w:type="gramStart"/>
      <w:r w:rsidRPr="00C0685A">
        <w:rPr>
          <w:rFonts w:cs="Times New Roman"/>
          <w:color w:val="auto"/>
          <w:sz w:val="26"/>
          <w:szCs w:val="26"/>
        </w:rPr>
        <w:t xml:space="preserve">  ]</w:t>
      </w:r>
      <w:proofErr w:type="gramEnd"/>
      <w:r w:rsidRPr="00C0685A">
        <w:rPr>
          <w:rFonts w:cs="Times New Roman"/>
          <w:color w:val="auto"/>
          <w:sz w:val="26"/>
          <w:szCs w:val="26"/>
        </w:rPr>
        <w:t xml:space="preserve">   [     </w:t>
      </w:r>
      <w:proofErr w:type="gramStart"/>
      <w:r w:rsidRPr="00C0685A">
        <w:rPr>
          <w:rFonts w:cs="Times New Roman"/>
          <w:color w:val="auto"/>
          <w:sz w:val="26"/>
          <w:szCs w:val="26"/>
        </w:rPr>
        <w:t xml:space="preserve">  ]</w:t>
      </w:r>
      <w:proofErr w:type="gramEnd"/>
      <w:r w:rsidRPr="00C0685A">
        <w:rPr>
          <w:rFonts w:cs="Times New Roman"/>
          <w:color w:val="auto"/>
          <w:sz w:val="26"/>
          <w:szCs w:val="26"/>
        </w:rPr>
        <w:t xml:space="preserve">   [     </w:t>
      </w:r>
      <w:proofErr w:type="gramStart"/>
      <w:r w:rsidRPr="00C0685A">
        <w:rPr>
          <w:rFonts w:cs="Times New Roman"/>
          <w:color w:val="auto"/>
          <w:sz w:val="26"/>
          <w:szCs w:val="26"/>
        </w:rPr>
        <w:t xml:space="preserve">  ]</w:t>
      </w:r>
      <w:proofErr w:type="gramEnd"/>
      <w:r w:rsidRPr="00C0685A">
        <w:rPr>
          <w:rFonts w:cs="Times New Roman"/>
          <w:color w:val="auto"/>
          <w:sz w:val="26"/>
          <w:szCs w:val="26"/>
        </w:rPr>
        <w:t xml:space="preserve">   [     </w:t>
      </w:r>
      <w:proofErr w:type="gramStart"/>
      <w:r w:rsidRPr="00C0685A">
        <w:rPr>
          <w:rFonts w:cs="Times New Roman"/>
          <w:color w:val="auto"/>
          <w:sz w:val="26"/>
          <w:szCs w:val="26"/>
        </w:rPr>
        <w:t xml:space="preserve">  ]</w:t>
      </w:r>
      <w:proofErr w:type="gramEnd"/>
    </w:p>
    <w:p w14:paraId="5F7BCE6A" w14:textId="77777777" w:rsidR="009C1B32" w:rsidRPr="00C0685A" w:rsidRDefault="00000000">
      <w:pPr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color w:val="auto"/>
          <w:sz w:val="26"/>
          <w:szCs w:val="26"/>
        </w:rPr>
        <w:t>TỪ KHÓA BÍ MẬT:  UNETI</w:t>
      </w:r>
    </w:p>
    <w:p w14:paraId="2BAAA71B" w14:textId="77777777" w:rsidR="009C1B32" w:rsidRPr="00C0685A" w:rsidRDefault="00000000">
      <w:pPr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color w:val="auto"/>
          <w:sz w:val="26"/>
          <w:szCs w:val="26"/>
        </w:rPr>
        <w:t>MẬT KHẨU MỞ HIDDEN CHALLENGE:  UNETI70</w:t>
      </w:r>
    </w:p>
    <w:p w14:paraId="4CD96E2E" w14:textId="77777777" w:rsidR="009C1B32" w:rsidRPr="00C0685A" w:rsidRDefault="00000000">
      <w:pPr>
        <w:pStyle w:val="Heading1"/>
        <w:rPr>
          <w:rFonts w:ascii="Times New Roman" w:hAnsi="Times New Roman" w:cs="Times New Roman"/>
          <w:color w:val="auto"/>
          <w:szCs w:val="26"/>
        </w:rPr>
      </w:pPr>
      <w:r w:rsidRPr="00C0685A">
        <w:rPr>
          <w:rFonts w:ascii="Times New Roman" w:hAnsi="Times New Roman" w:cs="Times New Roman"/>
          <w:color w:val="auto"/>
          <w:szCs w:val="26"/>
        </w:rPr>
        <w:t>IV. HIDDEN CHALLENGE – BA MẢNH GHÉP BÍ MẬT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36"/>
        <w:gridCol w:w="3324"/>
      </w:tblGrid>
      <w:tr w:rsidR="009C1B32" w:rsidRPr="00C0685A" w14:paraId="75E3327B" w14:textId="77777777" w:rsidTr="00C0685A">
        <w:trPr>
          <w:jc w:val="center"/>
        </w:trPr>
        <w:tc>
          <w:tcPr>
            <w:tcW w:w="3324" w:type="dxa"/>
          </w:tcPr>
          <w:p w14:paraId="4C64BD77" w14:textId="77777777" w:rsidR="009C1B32" w:rsidRPr="00C0685A" w:rsidRDefault="00000000">
            <w:pPr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Thành viên</w:t>
            </w:r>
          </w:p>
        </w:tc>
        <w:tc>
          <w:tcPr>
            <w:tcW w:w="3324" w:type="dxa"/>
          </w:tcPr>
          <w:p w14:paraId="4FC56781" w14:textId="77777777" w:rsidR="009C1B32" w:rsidRPr="00C0685A" w:rsidRDefault="00000000">
            <w:pPr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Mảnh thông điệp khôi phục</w:t>
            </w:r>
          </w:p>
        </w:tc>
        <w:tc>
          <w:tcPr>
            <w:tcW w:w="3324" w:type="dxa"/>
          </w:tcPr>
          <w:p w14:paraId="6320A191" w14:textId="77777777" w:rsidR="009C1B32" w:rsidRPr="00C0685A" w:rsidRDefault="00000000">
            <w:pPr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Xác nhận mã nguồn</w:t>
            </w:r>
          </w:p>
        </w:tc>
      </w:tr>
      <w:tr w:rsidR="009C1B32" w:rsidRPr="00C0685A" w14:paraId="4E40B59A" w14:textId="77777777" w:rsidTr="00C0685A">
        <w:trPr>
          <w:jc w:val="center"/>
        </w:trPr>
        <w:tc>
          <w:tcPr>
            <w:tcW w:w="3324" w:type="dxa"/>
          </w:tcPr>
          <w:p w14:paraId="28148DB9" w14:textId="77777777" w:rsidR="009C1B32" w:rsidRPr="00C0685A" w:rsidRDefault="00000000" w:rsidP="00C0685A">
            <w:pPr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A</w:t>
            </w:r>
          </w:p>
        </w:tc>
        <w:tc>
          <w:tcPr>
            <w:tcW w:w="3324" w:type="dxa"/>
          </w:tcPr>
          <w:p w14:paraId="378DC18F" w14:textId="77777777" w:rsidR="009C1B32" w:rsidRPr="00C0685A" w:rsidRDefault="00000000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UNETI</w:t>
            </w:r>
          </w:p>
        </w:tc>
        <w:tc>
          <w:tcPr>
            <w:tcW w:w="3324" w:type="dxa"/>
          </w:tcPr>
          <w:p w14:paraId="54474C23" w14:textId="77777777" w:rsidR="009C1B32" w:rsidRPr="00C0685A" w:rsidRDefault="00000000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ascii="Segoe UI Symbol" w:hAnsi="Segoe UI Symbol" w:cs="Segoe UI Symbol"/>
                <w:color w:val="auto"/>
                <w:sz w:val="26"/>
                <w:szCs w:val="26"/>
              </w:rPr>
              <w:t>☐</w:t>
            </w:r>
            <w:r w:rsidRPr="00C0685A">
              <w:rPr>
                <w:rFonts w:cs="Times New Roman"/>
                <w:color w:val="auto"/>
                <w:sz w:val="26"/>
                <w:szCs w:val="26"/>
              </w:rPr>
              <w:t xml:space="preserve"> Hidden_A.py</w:t>
            </w:r>
          </w:p>
        </w:tc>
      </w:tr>
      <w:tr w:rsidR="009C1B32" w:rsidRPr="00C0685A" w14:paraId="11589FCC" w14:textId="77777777" w:rsidTr="00C0685A">
        <w:trPr>
          <w:jc w:val="center"/>
        </w:trPr>
        <w:tc>
          <w:tcPr>
            <w:tcW w:w="3324" w:type="dxa"/>
          </w:tcPr>
          <w:p w14:paraId="2383BB73" w14:textId="77777777" w:rsidR="009C1B32" w:rsidRPr="00C0685A" w:rsidRDefault="00000000" w:rsidP="00C0685A">
            <w:pPr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B</w:t>
            </w:r>
          </w:p>
        </w:tc>
        <w:tc>
          <w:tcPr>
            <w:tcW w:w="3324" w:type="dxa"/>
          </w:tcPr>
          <w:p w14:paraId="0FBAF0D7" w14:textId="77777777" w:rsidR="009C1B32" w:rsidRPr="00C0685A" w:rsidRDefault="00000000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70NAM</w:t>
            </w:r>
          </w:p>
        </w:tc>
        <w:tc>
          <w:tcPr>
            <w:tcW w:w="3324" w:type="dxa"/>
          </w:tcPr>
          <w:p w14:paraId="11B61537" w14:textId="77777777" w:rsidR="009C1B32" w:rsidRPr="00C0685A" w:rsidRDefault="00000000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ascii="Segoe UI Symbol" w:hAnsi="Segoe UI Symbol" w:cs="Segoe UI Symbol"/>
                <w:color w:val="auto"/>
                <w:sz w:val="26"/>
                <w:szCs w:val="26"/>
              </w:rPr>
              <w:t>☐</w:t>
            </w:r>
            <w:r w:rsidRPr="00C0685A">
              <w:rPr>
                <w:rFonts w:cs="Times New Roman"/>
                <w:color w:val="auto"/>
                <w:sz w:val="26"/>
                <w:szCs w:val="26"/>
              </w:rPr>
              <w:t xml:space="preserve"> Hidden_B.py</w:t>
            </w:r>
          </w:p>
        </w:tc>
      </w:tr>
      <w:tr w:rsidR="009C1B32" w:rsidRPr="00C0685A" w14:paraId="0986B2E7" w14:textId="77777777" w:rsidTr="00C0685A">
        <w:trPr>
          <w:jc w:val="center"/>
        </w:trPr>
        <w:tc>
          <w:tcPr>
            <w:tcW w:w="3324" w:type="dxa"/>
          </w:tcPr>
          <w:p w14:paraId="0FF70D29" w14:textId="77777777" w:rsidR="009C1B32" w:rsidRPr="00C0685A" w:rsidRDefault="00000000" w:rsidP="00C0685A">
            <w:pPr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C</w:t>
            </w:r>
          </w:p>
        </w:tc>
        <w:tc>
          <w:tcPr>
            <w:tcW w:w="3324" w:type="dxa"/>
          </w:tcPr>
          <w:p w14:paraId="13C08C47" w14:textId="77777777" w:rsidR="009C1B32" w:rsidRPr="00C0685A" w:rsidRDefault="00000000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VUONXA</w:t>
            </w:r>
          </w:p>
        </w:tc>
        <w:tc>
          <w:tcPr>
            <w:tcW w:w="3324" w:type="dxa"/>
          </w:tcPr>
          <w:p w14:paraId="5CD243FA" w14:textId="77777777" w:rsidR="009C1B32" w:rsidRPr="00C0685A" w:rsidRDefault="00000000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ascii="Segoe UI Symbol" w:hAnsi="Segoe UI Symbol" w:cs="Segoe UI Symbol"/>
                <w:color w:val="auto"/>
                <w:sz w:val="26"/>
                <w:szCs w:val="26"/>
              </w:rPr>
              <w:t>☐</w:t>
            </w:r>
            <w:r w:rsidRPr="00C0685A">
              <w:rPr>
                <w:rFonts w:cs="Times New Roman"/>
                <w:color w:val="auto"/>
                <w:sz w:val="26"/>
                <w:szCs w:val="26"/>
              </w:rPr>
              <w:t xml:space="preserve"> Hidden_C.py</w:t>
            </w:r>
          </w:p>
        </w:tc>
      </w:tr>
    </w:tbl>
    <w:p w14:paraId="0F89FCAC" w14:textId="77777777" w:rsidR="009C1B32" w:rsidRPr="00C0685A" w:rsidRDefault="00000000">
      <w:pPr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b/>
          <w:color w:val="auto"/>
          <w:sz w:val="26"/>
          <w:szCs w:val="26"/>
        </w:rPr>
        <w:t>THÔNG ĐIỆP CUỐI CÙNG CỦA ĐỘI:</w:t>
      </w:r>
    </w:p>
    <w:p w14:paraId="3BAF012A" w14:textId="77777777" w:rsidR="009C1B32" w:rsidRPr="00C0685A" w:rsidRDefault="00000000" w:rsidP="00C0685A">
      <w:pPr>
        <w:jc w:val="center"/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color w:val="auto"/>
          <w:sz w:val="26"/>
          <w:szCs w:val="26"/>
        </w:rPr>
        <w:t>UNETI – 70 NĂM VƯƠN XA</w:t>
      </w:r>
    </w:p>
    <w:p w14:paraId="67284EEA" w14:textId="5A588502" w:rsidR="009C1B32" w:rsidRPr="00C0685A" w:rsidRDefault="00000000" w:rsidP="00C0685A">
      <w:pPr>
        <w:jc w:val="center"/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color w:val="auto"/>
          <w:sz w:val="26"/>
          <w:szCs w:val="26"/>
        </w:rPr>
        <w:t/>
      </w:r>
    </w:p>
    <w:sectPr w:rsidR="009C1B32" w:rsidRPr="00C0685A" w:rsidSect="00034616">
      <w:headerReference w:type="default" r:id="rId8"/>
      <w:footerReference w:type="default" r:id="rId9"/>
      <w:pgSz w:w="12240" w:h="15840"/>
      <w:pgMar w:top="709" w:right="1134" w:bottom="680" w:left="1134" w:header="340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1C0BA" w14:textId="77777777" w:rsidR="005A01AD" w:rsidRDefault="005A01AD">
      <w:pPr>
        <w:spacing w:after="0"/>
      </w:pPr>
      <w:r>
        <w:separator/>
      </w:r>
    </w:p>
  </w:endnote>
  <w:endnote w:type="continuationSeparator" w:id="0">
    <w:p w14:paraId="19332DC1" w14:textId="77777777" w:rsidR="005A01AD" w:rsidRDefault="005A01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393F" w14:textId="77777777" w:rsidR="009C1B32" w:rsidRDefault="00000000">
    <w:pPr>
      <w:pStyle w:val="Footer"/>
      <w:jc w:val="center"/>
    </w:pPr>
    <w:r>
      <w:rPr>
        <w:color w:val="6A7788"/>
        <w:sz w:val="16"/>
      </w:rPr>
      <w:t xml:space="preserve">UNETI </w:t>
    </w:r>
    <w:proofErr w:type="gramStart"/>
    <w:r>
      <w:rPr>
        <w:color w:val="6A7788"/>
        <w:sz w:val="16"/>
      </w:rPr>
      <w:t>2026  •</w:t>
    </w:r>
    <w:proofErr w:type="gramEnd"/>
    <w:r>
      <w:rPr>
        <w:color w:val="6A7788"/>
        <w:sz w:val="16"/>
      </w:rPr>
      <w:t xml:space="preserve">  Trang </w:t>
    </w:r>
    <w:r>
      <w:fldChar w:fldCharType="begin"/>
    </w:r>
    <w:r>
      <w:instrText>PAGE</w:instrText>
    </w:r>
    <w:r>
      <w:fldChar w:fldCharType="separate"/>
    </w:r>
    <w:r w:rsidR="00C0685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584D2" w14:textId="77777777" w:rsidR="005A01AD" w:rsidRDefault="005A01AD">
      <w:pPr>
        <w:spacing w:after="0"/>
      </w:pPr>
      <w:r>
        <w:separator/>
      </w:r>
    </w:p>
  </w:footnote>
  <w:footnote w:type="continuationSeparator" w:id="0">
    <w:p w14:paraId="5B7EA3C1" w14:textId="77777777" w:rsidR="005A01AD" w:rsidRDefault="005A01A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56160" w14:textId="77777777" w:rsidR="009C1B32" w:rsidRDefault="00000000">
    <w:pPr>
      <w:pStyle w:val="Header"/>
      <w:pBdr>
        <w:bottom w:val="single" w:sz="12" w:space="0" w:color="D47A2A"/>
      </w:pBdr>
      <w:jc w:val="center"/>
    </w:pPr>
    <w:r>
      <w:rPr>
        <w:b/>
        <w:color w:val="18375B"/>
        <w:sz w:val="16"/>
      </w:rPr>
      <w:t xml:space="preserve">OLYMPIC TRÍ TUỆ NHÂN TẠO UNETI </w:t>
    </w:r>
    <w:proofErr w:type="gramStart"/>
    <w:r>
      <w:rPr>
        <w:b/>
        <w:color w:val="18375B"/>
        <w:sz w:val="16"/>
      </w:rPr>
      <w:t>2026  |</w:t>
    </w:r>
    <w:proofErr w:type="gramEnd"/>
    <w:r>
      <w:rPr>
        <w:b/>
        <w:color w:val="18375B"/>
        <w:sz w:val="16"/>
      </w:rPr>
      <w:t xml:space="preserve">  VÒNG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259336">
    <w:abstractNumId w:val="8"/>
  </w:num>
  <w:num w:numId="2" w16cid:durableId="1653215621">
    <w:abstractNumId w:val="6"/>
  </w:num>
  <w:num w:numId="3" w16cid:durableId="1505123523">
    <w:abstractNumId w:val="5"/>
  </w:num>
  <w:num w:numId="4" w16cid:durableId="1578243739">
    <w:abstractNumId w:val="4"/>
  </w:num>
  <w:num w:numId="5" w16cid:durableId="461776090">
    <w:abstractNumId w:val="7"/>
  </w:num>
  <w:num w:numId="6" w16cid:durableId="996306944">
    <w:abstractNumId w:val="3"/>
  </w:num>
  <w:num w:numId="7" w16cid:durableId="749886221">
    <w:abstractNumId w:val="2"/>
  </w:num>
  <w:num w:numId="8" w16cid:durableId="858158727">
    <w:abstractNumId w:val="1"/>
  </w:num>
  <w:num w:numId="9" w16cid:durableId="586306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02E"/>
    <w:rsid w:val="00034616"/>
    <w:rsid w:val="0006063C"/>
    <w:rsid w:val="0015074B"/>
    <w:rsid w:val="0029639D"/>
    <w:rsid w:val="00326F90"/>
    <w:rsid w:val="003C6A9C"/>
    <w:rsid w:val="005A01AD"/>
    <w:rsid w:val="00787F44"/>
    <w:rsid w:val="009C1B32"/>
    <w:rsid w:val="00AA1D8D"/>
    <w:rsid w:val="00B47730"/>
    <w:rsid w:val="00C0685A"/>
    <w:rsid w:val="00CB0664"/>
    <w:rsid w:val="00E92F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3B2681"/>
  <w14:defaultImageDpi w14:val="300"/>
  <w15:docId w15:val="{CF42B1D8-BF99-4CE3-8BCC-4E59CF055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Times New Roman" w:hAnsi="Times New Roman"/>
      <w:color w:val="1C2B3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8375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18375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Custom">
    <w:name w:val="CodeCustom"/>
    <w:pPr>
      <w:spacing w:after="20" w:line="259" w:lineRule="auto"/>
      <w:ind w:left="198"/>
    </w:pPr>
    <w:rPr>
      <w:rFonts w:ascii="DejaVu Sans Mono" w:hAnsi="DejaVu Sans Mono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Hang Anh Le</cp:lastModifiedBy>
  <cp:revision>3</cp:revision>
  <dcterms:created xsi:type="dcterms:W3CDTF">2013-12-23T23:15:00Z</dcterms:created>
  <dcterms:modified xsi:type="dcterms:W3CDTF">2026-10-24T17:08:00Z</dcterms:modified>
  <cp:category/>
</cp:coreProperties>
</file>